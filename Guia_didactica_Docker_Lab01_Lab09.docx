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práctica de PHP con Docker para los laboratorios 1 al 9</w:t>
      </w:r>
    </w:p>
    <w:p>
      <w:pPr>
        <w:pStyle w:val="Subtitle"/>
      </w:pPr>
      <w:r>
        <w:t>Tecnología Web II  |  Guía del docente Jim Requena</w:t>
      </w:r>
    </w:p>
    <w:p>
      <w:r>
        <w:t>Versión del 14 de octubre de 2026. Guía completa de laboratorios 1 al 9 y arranque común para el aula. Docente Jim Requena. Preparación de la Actividad 2 para el lunes 19 de octubre según la consigna del curso.</w:t>
      </w:r>
    </w:p>
    <w:p>
      <w:r>
        <w:t>Les presento esta guía complementaria para preparar un equipo desde cero y completar nueve prácticas de PHP. Trabajaremos con un catálogo de productos apícolas para aprender a generar páginas, trabajar con funciones, validar formularios, manejar fotos y organizar el código con objetos y separar responsabilidades con MVC. Cada cambio incluye su ubicación, código y comprobación. Utilicen el panel de navegación de Word para ir al laboratorio o al problema que necesitan revisar.</w:t>
      </w:r>
    </w:p>
    <w:p>
      <w:r>
        <w:t>Ruta de referencia: D:\TW2. Si tu equipo no tiene disco D, usa C:\TW2 o Documentos. Solo deberás adaptar la variable $TW2. Las prácticas son independientes: cada carpeta contiene su propia base y no necesitas copiar archivos del laboratorio anterior.</w:t>
      </w:r>
    </w:p>
    <w:p>
      <w:pPr>
        <w:pStyle w:val="Heading1"/>
      </w:pPr>
      <w:r>
        <w:t>Arranque común para el aula</w:t>
      </w:r>
    </w:p>
    <w:p>
      <w:r>
        <w:t>Para avanzar con agilidad usaremos TW2_Aula.ps1, incluido en TW2_Alumnos_Lab01_Lab09_Aula.zip. El lanzador prepara las rutas de Docker, arranca el laboratorio y genera el autoload. No resuelve los TODO ni sustituye los archivos de src, public o plantillas. Trabajaremos en inicio con una sola aplicación en el puerto 8000.</w:t>
      </w:r>
    </w:p>
    <w:p>
      <w:pPr>
        <w:pStyle w:val="Heading2"/>
      </w:pPr>
      <w:r>
        <w:t>Conservar el trabajo de ayer</w:t>
      </w:r>
    </w:p>
    <w:p>
      <w:r>
        <w:t>Si ya trabajaste en C:\TW2, no extraigas un paquete nuevo encima de esa carpeta. Conserva una copia de tu trabajo y extrae el kit en C:\TW2_kit; dentro debe aparecer C:\TW2_kit\TW2\TW2_Aula.ps1. El lanzador puede trabajar sobre tus ejercicios existentes usando -Raiz C:\TW2. En un equipo nuevo, puedes extraer el kit directamente en C:\ para crear C:\TW2 y seguir la misma distribución.</w:t>
      </w:r>
    </w:p>
    <w:p>
      <w:pPr>
        <w:keepNext/>
      </w:pPr>
      <w:r>
        <w:t>Abre Docker Desktop y espera al motor. Abre PowerShell normal. Los comandos siguientes usan el kit separado y los ejercicios existentes. En un equipo nuevo cambia solo $Kit a C:\TW2\TW2_Aula.ps1. La ruta $Curso siempre debe señalar la raíz donde están tus labXX.</w:t>
      </w:r>
    </w:p>
    <w:p>
      <w:pPr>
        <w:pStyle w:val="Codigo"/>
        <w:keepNext/>
      </w:pPr>
      <w:r>
        <w:t>$Kit = 'C:\TW2_kit\TW2\TW2_Aula.ps1'</w:t>
      </w:r>
    </w:p>
    <w:p>
      <w:pPr>
        <w:pStyle w:val="Codigo"/>
        <w:keepNext/>
      </w:pPr>
      <w:r>
        <w:t>$Curso = 'C:\TW2'</w:t>
      </w:r>
    </w:p>
    <w:p>
      <w:pPr>
        <w:pStyle w:val="Codigo"/>
        <w:keepNext/>
      </w:pPr>
      <w:r>
        <w:t>Test-Path $Kit</w:t>
      </w:r>
    </w:p>
    <w:p>
      <w:pPr>
        <w:pStyle w:val="Codigo"/>
        <w:keepNext w:val="0"/>
      </w:pPr>
      <w:r>
        <w:t>Test-Path $Curso</w:t>
      </w:r>
    </w:p>
    <w:p/>
    <w:p>
      <w:r>
        <w:t>Ambas comprobaciones deben dar True. Si tu extracción agregó una carpeta adicional, localiza TW2_Aula.ps1 en el Explorador y adapta $Kit. No ejecutes desde una carpeta suponiendo que Compose encontrará el archivo correcto en una carpeta superior.</w:t>
      </w:r>
    </w:p>
    <w:p>
      <w:pPr>
        <w:pStyle w:val="Heading2"/>
        <w:keepNext/>
      </w:pPr>
      <w:r>
        <w:t>Detener los contenedores del curso</w:t>
      </w:r>
    </w:p>
    <w:p>
      <w:pPr>
        <w:pStyle w:val="Codigo"/>
        <w:keepNext w:val="0"/>
      </w:pPr>
      <w:r>
        <w:t>powershell -NoProfile -ExecutionPolicy Bypass -File $Kit -Accion Parar</w:t>
      </w:r>
    </w:p>
    <w:p/>
    <w:p>
      <w:r>
        <w:t>Parar identifica contenedores TW2 por nombre, proyecto o montaje de carpeta TW2 y los detiene. No elimina archivos, imágenes ni volúmenes. Puedes revisar qué queda ejecutándose con docker ps. El script no detiene TW1 ni otros proyectos. Si otro servicio ajeno usa el puerto 8000, coordina su cierre o inicia con -Puerto 8001.</w:t>
      </w:r>
    </w:p>
    <w:p>
      <w:pPr>
        <w:pStyle w:val="Heading2"/>
        <w:keepNext/>
      </w:pPr>
      <w:r>
        <w:t>Iniciar el laboratorio 6</w:t>
      </w:r>
    </w:p>
    <w:p>
      <w:pPr>
        <w:pStyle w:val="Codigo"/>
        <w:keepNext w:val="0"/>
      </w:pPr>
      <w:r>
        <w:t>powershell -NoProfile -ExecutionPolicy Bypass -File $Kit -Accion Iniciar -Laboratorio 6 -Raiz $Curso</w:t>
      </w:r>
    </w:p>
    <w:p/>
    <w:p>
      <w:r>
        <w:t>El script comprueba Docker, localiza lab06\inicio, conserva respaldo del Compose si necesita cambiarlo y utiliza el Dockerfile común. Añade el soporte de verificación que falte y monta comun dentro del contenedor. Si ya existe la imagen tw2-php:8.3, la reutiliza; si no existe, la construye. Espera al arranque, muestra PHP 8.3, genera vendor/autoload.php y abre el navegador. Espera al mensaje LISTO antes de continuar.</w:t>
      </w:r>
    </w:p>
    <w:p>
      <w:r>
        <w:t>Solo modifica configuración del entorno y añade archivos de apoyo ausentes. Si lab07, lab08 o lab09 aún no existen en la raíz elegida, agrega sus carpetas iniciales desde el kit; si una carpeta existe pero tiene una estructura inesperada, se detiene para no reemplazar tu trabajo. Las carpetas Lab06 e Inicio con mayúsculas funcionan en Windows igual que lab06 e inicio.</w:t>
      </w:r>
    </w:p>
    <w:p>
      <w:pPr>
        <w:pStyle w:val="Heading2"/>
      </w:pPr>
      <w:r>
        <w:t>Editar guardar y verificar</w:t>
      </w:r>
    </w:p>
    <w:p>
      <w:pPr>
        <w:keepNext/>
      </w:pPr>
      <w:r>
        <w:t>Abre la carpeta del laboratorio en VS Code. Guarda todo antes de ejecutar las comprobaciones: Archivo &gt; Guardar todo. No comentes métodos completos para pegar versiones nuevas debajo; reemplaza desde su declaración hasta su llave final. Si no guardas, PHP ejecutará la versión anterior del disco.</w:t>
      </w:r>
    </w:p>
    <w:p>
      <w:pPr>
        <w:pStyle w:val="Codigo"/>
        <w:keepNext/>
      </w:pPr>
      <w:r>
        <w:t>Set-Location (Join-Path $Curso 'lab06\inicio')</w:t>
      </w:r>
    </w:p>
    <w:p>
      <w:pPr>
        <w:pStyle w:val="Codigo"/>
        <w:keepNext/>
      </w:pPr>
      <w:r>
        <w:t>code .</w:t>
      </w:r>
    </w:p>
    <w:p>
      <w:pPr>
        <w:pStyle w:val="Codigo"/>
        <w:keepNext/>
      </w:pPr>
      <w:r>
        <w:t>powershell -NoProfile -ExecutionPolicy Bypass -File $Kit -Accion Sintaxis -Laboratorio 6 -Raiz $Curso</w:t>
      </w:r>
    </w:p>
    <w:p>
      <w:pPr>
        <w:pStyle w:val="Codigo"/>
        <w:keepNext w:val="0"/>
      </w:pPr>
      <w:r>
        <w:t>powershell -NoProfile -ExecutionPolicy Bypass -File $Kit -Accion Verificar -Laboratorio 6 -Raiz $Curso</w:t>
      </w:r>
    </w:p>
    <w:p/>
    <w:p>
      <w:r>
        <w:t>Sintaxis llama a php -l sobre tus archivos PHP de src, public, plantillas y config. Verificar ejecuta verificar.php y guarda su salida en evidencias. No inicia ni resuelve la práctica: antes debes haber usado Iniciar. La meta del 6 es 14 de 14. Algunos verificadores restauran datos de prueba: conserva una copia de cualquier información que quieras guardar.</w:t>
      </w:r>
    </w:p>
    <w:p>
      <w:pPr>
        <w:pStyle w:val="Heading2"/>
      </w:pPr>
      <w:r>
        <w:t>Continuar con el 7 el 8 y el 9</w:t>
      </w:r>
    </w:p>
    <w:p>
      <w:pPr>
        <w:keepNext/>
      </w:pPr>
      <w:r>
        <w:t>No repitas instalaciones. Ejecuta la misma orden cambiando el número; Iniciar detiene los contenedores TW2 activos antes de arrancar el nuevo laboratorio.</w:t>
      </w:r>
    </w:p>
    <w:p>
      <w:pPr>
        <w:pStyle w:val="Codigo"/>
        <w:keepNext/>
      </w:pPr>
      <w:r>
        <w:t>powershell -NoProfile -ExecutionPolicy Bypass -File $Kit -Accion Iniciar -Laboratorio 7 -Raiz $Curso</w:t>
      </w:r>
    </w:p>
    <w:p>
      <w:pPr>
        <w:pStyle w:val="Codigo"/>
        <w:keepNext/>
      </w:pPr>
      <w:r>
        <w:t># Completa TODO, guarda todo y revisa</w:t>
      </w:r>
    </w:p>
    <w:p>
      <w:pPr>
        <w:pStyle w:val="Codigo"/>
        <w:keepNext w:val="0"/>
      </w:pPr>
      <w:r>
        <w:t>powershell -NoProfile -ExecutionPolicy Bypass -File $Kit -Accion Verificar -Laboratorio 7 -Raiz $Curso</w:t>
      </w:r>
    </w:p>
    <w:p/>
    <w:p>
      <w:r>
        <w:t>Para el 8 o el 9, sustituye 7 por 8 o 9. Desde el 8, el kit arranca MySQL y espera a que la base esté disponible. El 8 y el 9 usan volúmenes independientes: sus bases no se migran automáticamente al cambiar de laboratorio. La primera descarga de MySQL puede tardar; realiza esa preparación antes de clase.</w:t>
      </w:r>
    </w:p>
    <w:p>
      <w:pPr>
        <w:pStyle w:val="Heading2"/>
      </w:pPr>
      <w:r>
        <w:t>Cómo organizar la clase y el avance al lunes 19</w:t>
      </w:r>
    </w:p>
    <w:p>
      <w:r>
        <w:t>Primero dedica el arranque a comprobar que todos ven PHP 8.3 y el navegador del mismo laboratorio. Después explica un TODO, da tiempo para editar y pide guardar todo. Los alumnos que tienen el entorno listo pueden ayudar a quienes aún tienen un error de ruta; tú revisa el primer comando que falló, no una secuencia de errores posteriores.</w:t>
      </w:r>
    </w:p>
    <w:tbl>
      <w:tblPr>
        <w:tblStyle w:val="TableGrid"/>
        <w:tblW w:type="auto" w:w="0"/>
        <w:tblLook w:firstColumn="1" w:firstRow="1" w:lastColumn="0" w:lastRow="0" w:noHBand="0" w:noVBand="1" w:val="04A0"/>
      </w:tblPr>
      <w:tblGrid>
        <w:gridCol w:w="4320"/>
        <w:gridCol w:w="4320"/>
      </w:tblGrid>
      <w:tr>
        <w:trPr>
          <w:tblHeader/>
        </w:trPr>
        <w:tc>
          <w:tcPr>
            <w:tcW w:type="dxa" w:w="4320"/>
            <w:tcBorders>
              <w:top w:val="single" w:sz="4" w:color="D9D9D9"/>
              <w:left w:val="single" w:sz="4" w:color="D9D9D9"/>
              <w:bottom w:val="single" w:sz="4" w:color="D9D9D9"/>
              <w:right w:val="single" w:sz="4" w:color="D9D9D9"/>
            </w:tcBorders>
            <w:shd w:fill="E8EEF4"/>
          </w:tcPr>
          <w:p>
            <w:r>
              <w:t>Punto de control</w:t>
            </w:r>
          </w:p>
        </w:tc>
        <w:tc>
          <w:tcPr>
            <w:tcW w:type="dxa" w:w="4320"/>
            <w:tcBorders>
              <w:top w:val="single" w:sz="4" w:color="D9D9D9"/>
              <w:left w:val="single" w:sz="4" w:color="D9D9D9"/>
              <w:bottom w:val="single" w:sz="4" w:color="D9D9D9"/>
              <w:right w:val="single" w:sz="4" w:color="D9D9D9"/>
            </w:tcBorders>
            <w:shd w:fill="E8EEF4"/>
          </w:tcPr>
          <w:p>
            <w:r>
              <w:t>Resultado para avanzar</w:t>
            </w:r>
          </w:p>
        </w:tc>
      </w:tr>
      <w:tr>
        <w:tc>
          <w:tcPr>
            <w:tcW w:type="dxa" w:w="4320"/>
            <w:tcBorders>
              <w:top w:val="single" w:sz="4" w:color="D9D9D9"/>
              <w:left w:val="single" w:sz="4" w:color="D9D9D9"/>
              <w:bottom w:val="single" w:sz="4" w:color="D9D9D9"/>
              <w:right w:val="single" w:sz="4" w:color="D9D9D9"/>
            </w:tcBorders>
          </w:tcPr>
          <w:p>
            <w:r>
              <w:t>Laboratorio 6</w:t>
            </w:r>
          </w:p>
        </w:tc>
        <w:tc>
          <w:tcPr>
            <w:tcW w:type="dxa" w:w="4320"/>
            <w:tcBorders>
              <w:top w:val="single" w:sz="4" w:color="D9D9D9"/>
              <w:left w:val="single" w:sz="4" w:color="D9D9D9"/>
              <w:bottom w:val="single" w:sz="4" w:color="D9D9D9"/>
              <w:right w:val="single" w:sz="4" w:color="D9D9D9"/>
            </w:tcBorders>
          </w:tcPr>
          <w:p>
            <w:r>
              <w:t>14 de 14 y API con ocho artículos</w:t>
            </w:r>
          </w:p>
        </w:tc>
      </w:tr>
      <w:tr>
        <w:tc>
          <w:tcPr>
            <w:tcW w:type="dxa" w:w="4320"/>
            <w:tcBorders>
              <w:top w:val="single" w:sz="4" w:color="D9D9D9"/>
              <w:left w:val="single" w:sz="4" w:color="D9D9D9"/>
              <w:bottom w:val="single" w:sz="4" w:color="D9D9D9"/>
              <w:right w:val="single" w:sz="4" w:color="D9D9D9"/>
            </w:tcBorders>
          </w:tcPr>
          <w:p>
            <w:r>
              <w:t>Laboratorio 7</w:t>
            </w:r>
          </w:p>
        </w:tc>
        <w:tc>
          <w:tcPr>
            <w:tcW w:type="dxa" w:w="4320"/>
            <w:tcBorders>
              <w:top w:val="single" w:sz="4" w:color="D9D9D9"/>
              <w:left w:val="single" w:sz="4" w:color="D9D9D9"/>
              <w:bottom w:val="single" w:sz="4" w:color="D9D9D9"/>
              <w:right w:val="single" w:sz="4" w:color="D9D9D9"/>
            </w:tcBorders>
          </w:tcPr>
          <w:p>
            <w:r>
              <w:t>15 de 15 y cotización Bs 636,00; falta de stock 409</w:t>
            </w:r>
          </w:p>
        </w:tc>
      </w:tr>
      <w:tr>
        <w:tc>
          <w:tcPr>
            <w:tcW w:type="dxa" w:w="4320"/>
            <w:tcBorders>
              <w:top w:val="single" w:sz="4" w:color="D9D9D9"/>
              <w:left w:val="single" w:sz="4" w:color="D9D9D9"/>
              <w:bottom w:val="single" w:sz="4" w:color="D9D9D9"/>
              <w:right w:val="single" w:sz="4" w:color="D9D9D9"/>
            </w:tcBorders>
          </w:tcPr>
          <w:p>
            <w:r>
              <w:t>Laboratorio 8</w:t>
            </w:r>
          </w:p>
        </w:tc>
        <w:tc>
          <w:tcPr>
            <w:tcW w:type="dxa" w:w="4320"/>
            <w:tcBorders>
              <w:top w:val="single" w:sz="4" w:color="D9D9D9"/>
              <w:left w:val="single" w:sz="4" w:color="D9D9D9"/>
              <w:bottom w:val="single" w:sz="4" w:color="D9D9D9"/>
              <w:right w:val="single" w:sz="4" w:color="D9D9D9"/>
            </w:tcBorders>
          </w:tcPr>
          <w:p>
            <w:r>
              <w:t>15 de 15 y CRUD con MySQL</w:t>
            </w:r>
          </w:p>
        </w:tc>
      </w:tr>
      <w:tr>
        <w:tc>
          <w:tcPr>
            <w:tcW w:type="dxa" w:w="4320"/>
            <w:tcBorders>
              <w:top w:val="single" w:sz="4" w:color="D9D9D9"/>
              <w:left w:val="single" w:sz="4" w:color="D9D9D9"/>
              <w:bottom w:val="single" w:sz="4" w:color="D9D9D9"/>
              <w:right w:val="single" w:sz="4" w:color="D9D9D9"/>
            </w:tcBorders>
          </w:tcPr>
          <w:p>
            <w:r>
              <w:t>Laboratorio 9</w:t>
            </w:r>
          </w:p>
        </w:tc>
        <w:tc>
          <w:tcPr>
            <w:tcW w:type="dxa" w:w="4320"/>
            <w:tcBorders>
              <w:top w:val="single" w:sz="4" w:color="D9D9D9"/>
              <w:left w:val="single" w:sz="4" w:color="D9D9D9"/>
              <w:bottom w:val="single" w:sz="4" w:color="D9D9D9"/>
              <w:right w:val="single" w:sz="4" w:color="D9D9D9"/>
            </w:tcBorders>
          </w:tcPr>
          <w:p>
            <w:r>
              <w:t>14 de 14 y paginación de 36 productos</w:t>
            </w:r>
          </w:p>
        </w:tc>
      </w:tr>
      <w:tr>
        <w:tc>
          <w:tcPr>
            <w:tcW w:type="dxa" w:w="4320"/>
            <w:tcBorders>
              <w:top w:val="single" w:sz="4" w:color="D9D9D9"/>
              <w:left w:val="single" w:sz="4" w:color="D9D9D9"/>
              <w:bottom w:val="single" w:sz="4" w:color="D9D9D9"/>
              <w:right w:val="single" w:sz="4" w:color="D9D9D9"/>
            </w:tcBorders>
          </w:tcPr>
          <w:p>
            <w:r>
              <w:t>Actividad 2 lunes 19 de octubre</w:t>
            </w:r>
          </w:p>
        </w:tc>
        <w:tc>
          <w:tcPr>
            <w:tcW w:type="dxa" w:w="4320"/>
            <w:tcBorders>
              <w:top w:val="single" w:sz="4" w:color="D9D9D9"/>
              <w:left w:val="single" w:sz="4" w:color="D9D9D9"/>
              <w:bottom w:val="single" w:sz="4" w:color="D9D9D9"/>
              <w:right w:val="single" w:sz="4" w:color="D9D9D9"/>
            </w:tcBorders>
          </w:tcPr>
          <w:p>
            <w:r>
              <w:t>Evidencias propias, hoja y bitácora; requisitos específicos del aula virtual</w:t>
            </w:r>
          </w:p>
        </w:tc>
      </w:tr>
    </w:tbl>
    <w:p>
      <w:r>
        <w:t>Si hoy el tiempo alcanza solo para el 6 y 7, deja el 8 y 9 como trabajo guiado con el mismo kit. Alcanzar un verificador no reemplaza los criterios de la Actividad 2 ni completa por sí solo el proyecto socioformativo. Prioriza demostrar lo que realmente funciona y documentar lo pendiente.</w:t>
      </w:r>
    </w:p>
    <w:p>
      <w:pPr>
        <w:pStyle w:val="Heading2"/>
      </w:pPr>
      <w:r>
        <w:t>Si el arranque se detiene</w:t>
      </w:r>
    </w:p>
    <w:p>
      <w:pPr>
        <w:keepNext/>
      </w:pPr>
      <w:r>
        <w:t>No ejecutes Composer después de un up fallido. Copia el primer error. Para conocer los contenedores:</w:t>
      </w:r>
    </w:p>
    <w:p>
      <w:pPr>
        <w:pStyle w:val="Codigo"/>
        <w:keepNext/>
      </w:pPr>
      <w:r>
        <w:t>powershell -NoProfile -ExecutionPolicy Bypass -File $Kit -Accion Estado</w:t>
      </w:r>
    </w:p>
    <w:p>
      <w:pPr>
        <w:pStyle w:val="Codigo"/>
        <w:keepNext w:val="0"/>
      </w:pPr>
      <w:r>
        <w:t>docker ps</w:t>
      </w:r>
    </w:p>
    <w:p/>
    <w:p>
      <w:pPr>
        <w:keepNext/>
      </w:pPr>
      <w:r>
        <w:t>Para ver la causa del laboratorio 6, incluso si el servicio está detenido:</w:t>
      </w:r>
    </w:p>
    <w:p>
      <w:pPr>
        <w:pStyle w:val="Codigo"/>
        <w:keepNext/>
      </w:pPr>
      <w:r>
        <w:t>docker compose -f C:\TW2\lab06\inicio\docker-compose.yml ps</w:t>
      </w:r>
    </w:p>
    <w:p>
      <w:pPr>
        <w:pStyle w:val="Codigo"/>
        <w:keepNext w:val="0"/>
      </w:pPr>
      <w:r>
        <w:t>docker compose -f C:\TW2\lab06\inicio\docker-compose.yml logs --tail 50</w:t>
      </w:r>
    </w:p>
    <w:p/>
    <w:p>
      <w:r>
        <w:t>Si Windows impide ejecutar scripts por una política institucional, solicita a TI que permita el script revisado. -ExecutionPolicy Bypass en estos comandos solo se aplica al proceso abierto, no cambia la política permanente ni supera políticas de grupo. Puedes ejecutar los comandos Compose manuales de esta guía mientras TI lo revisa.</w:t>
      </w:r>
    </w:p>
    <w:p>
      <w:r>
        <w:t>El error de montaje del disco D con file exists se resuelve primero guardando archivos y reiniciando Docker Desktop; si persiste, reinicia Windows. No borres tus carpetas. En la Universidad usa una carpeta local C:\TW2 y evita mezclar el Compose general con los de cada laboratorio.</w:t>
      </w:r>
    </w:p>
    <w:p>
      <w:pPr>
        <w:pStyle w:val="Heading1"/>
      </w:pPr>
      <w:r>
        <w:t>Cómo utilizar esta guía</w:t>
      </w:r>
    </w:p>
    <w:p>
      <w:pPr>
        <w:pStyle w:val="ListNumber"/>
      </w:pPr>
      <w:r>
        <w:t>Primero completa la preparación del equipo y del paquete. Después avanza del laboratorio 1 al 9.</w:t>
      </w:r>
    </w:p>
    <w:p>
      <w:pPr>
        <w:pStyle w:val="ListNumber"/>
      </w:pPr>
      <w:r>
        <w:t>Los comandos se escriben en PowerShell. Los bloques PHP se pegan en el archivo indicado de VS Code. No pegues código PHP en PowerShell.</w:t>
      </w:r>
    </w:p>
    <w:p>
      <w:pPr>
        <w:pStyle w:val="ListNumber"/>
      </w:pPr>
      <w:r>
        <w:t>Copia únicamente el comando; no copies PS D:\...&gt; ni los resultados de ejemplo. Presiona Enter y espera a que reaparezca PS ...&gt; antes de continuar.</w:t>
      </w:r>
    </w:p>
    <w:p>
      <w:pPr>
        <w:pStyle w:val="ListNumber"/>
      </w:pPr>
      <w:r>
        <w:t>Trabaja en inicio, que contiene los TODO. Antes de editar, conserva una copia de cada carpeta inicio con el nombre inicio_respaldo. Esta guía permite completar los cambios sin disponer de la carpeta solucion.</w:t>
      </w:r>
    </w:p>
    <w:p>
      <w:pPr>
        <w:pStyle w:val="ListNumber"/>
      </w:pPr>
      <w:r>
        <w:t>Si un comando falla, detente y consulta la sección de eventualidades al final. No repitas instalaciones ni borres datos para resolver un error de ruta.</w:t>
      </w:r>
    </w:p>
    <w:p>
      <w:pPr>
        <w:pStyle w:val="Heading1"/>
      </w:pPr>
      <w:r>
        <w:t>Recorrido y resultados esperados</w:t>
      </w:r>
    </w:p>
    <w:tbl>
      <w:tblPr>
        <w:tblStyle w:val="TableGrid"/>
        <w:tblW w:type="auto" w:w="0"/>
        <w:tblLayout w:type="fixed"/>
        <w:tblLook w:firstColumn="1" w:firstRow="1" w:lastColumn="0" w:lastRow="0" w:noHBand="0" w:noVBand="1" w:val="04A0"/>
      </w:tblPr>
      <w:tblGrid>
        <w:gridCol w:w="936"/>
        <w:gridCol w:w="3240"/>
        <w:gridCol w:w="6048"/>
      </w:tblGrid>
      <w:tr>
        <w:trPr>
          <w:tblHeader/>
          <w:tblHeader/>
        </w:trPr>
        <w:tc>
          <w:tcPr>
            <w:tcW w:type="dxa" w:w="1152"/>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t>Lab</w:t>
            </w:r>
          </w:p>
        </w:tc>
        <w:tc>
          <w:tcPr>
            <w:tcW w:type="dxa" w:w="6480"/>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Aprendizaje</w:t>
            </w:r>
          </w:p>
        </w:tc>
        <w:tc>
          <w:tcPr>
            <w:tcW w:type="dxa" w:w="2592"/>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Meta</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Catálogo generado por PHP</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12 de 12</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2</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Funciones e inventario</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12 de 12</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3</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Formulario y JSON</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13 de 13</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Fotos edición y eliminación</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13 de 13</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5</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Producto y Catálogo con objetos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14 de 14</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6</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Composer herencia y servicios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14 de 14</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7</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MVC rutas y errores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15 de 15</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8</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MySQL PDO y consultas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15 de 15</w:t>
            </w:r>
          </w:p>
        </w:tc>
      </w:tr>
      <w:tr>
        <w:tc>
          <w:tcPr>
            <w:tcW w:type="dxa" w:w="936"/>
            <w:tcBorders>
              <w:top w:val="single" w:sz="4" w:color="D9D9D9"/>
              <w:left w:val="single" w:sz="4" w:color="D9D9D9"/>
              <w:bottom w:val="single" w:sz="4" w:color="D9D9D9"/>
              <w:right w:val="single" w:sz="4" w:color="D9D9D9"/>
            </w:tcBorders>
          </w:tcPr>
          <w:p>
            <w:r>
              <w:t>9</w:t>
            </w:r>
          </w:p>
        </w:tc>
        <w:tc>
          <w:tcPr>
            <w:tcW w:type="dxa" w:w="3240"/>
            <w:tcBorders>
              <w:top w:val="single" w:sz="4" w:color="D9D9D9"/>
              <w:left w:val="single" w:sz="4" w:color="D9D9D9"/>
              <w:bottom w:val="single" w:sz="4" w:color="D9D9D9"/>
              <w:right w:val="single" w:sz="4" w:color="D9D9D9"/>
            </w:tcBorders>
          </w:tcPr>
          <w:p>
            <w:r>
              <w:t>Repositorios y paginación</w:t>
            </w:r>
          </w:p>
        </w:tc>
        <w:tc>
          <w:tcPr>
            <w:tcW w:type="dxa" w:w="6048"/>
            <w:tcBorders>
              <w:top w:val="single" w:sz="4" w:color="D9D9D9"/>
              <w:left w:val="single" w:sz="4" w:color="D9D9D9"/>
              <w:bottom w:val="single" w:sz="4" w:color="D9D9D9"/>
              <w:right w:val="single" w:sz="4" w:color="D9D9D9"/>
            </w:tcBorders>
          </w:tcPr>
          <w:p>
            <w:r>
              <w:t>14 de 14</w:t>
            </w:r>
          </w:p>
        </w:tc>
      </w:tr>
    </w:tbl>
    <w:p>
      <w:pPr>
        <w:pStyle w:val="Heading1"/>
      </w:pPr>
      <w:r>
        <w:t>Preparar el equipo</w:t>
      </w:r>
    </w:p>
    <w:p>
      <w:r>
        <w:t>Necesitas un Windows de 64 bits compatible con la versión de Docker Desktop que instalarás, virtualización habilitada, internet para descargar y construir la imagen, un navegador y VS Code. Verifica los requisitos actuales en las fuentes oficiales al final. Para el backend WSL 2, Docker indica WSL 2.1.5 o posterior y 8 GB de RAM. En la Universidad, TI puede necesitar habilitar características o instalar programas antes de la clase.</w:t>
      </w:r>
    </w:p>
    <w:p>
      <w:pPr>
        <w:pStyle w:val="Heading2"/>
      </w:pPr>
      <w:r>
        <w:t>Revisar Windows y virtualización</w:t>
      </w:r>
    </w:p>
    <w:p>
      <w:pPr>
        <w:pStyle w:val="ListNumber"/>
      </w:pPr>
      <w:r>
        <w:t>Presiona Windows+R, escribe winver y revisa la versión de Windows. Si el equipo no cumple los requisitos actuales de Docker, solicita otro equipo compatible o una actualización a TI.</w:t>
      </w:r>
    </w:p>
    <w:p>
      <w:pPr>
        <w:pStyle w:val="ListNumber"/>
      </w:pPr>
      <w:r>
        <w:t>Abre Administrador de tareas &gt; Rendimiento &gt; CPU y busca Virtualización. Debe estar habilitada. Si está deshabilitada, solicita a TI que active Intel VT-x o AMD-V en BIOS o UEFI. Un equipo Windows dentro de otra máquina virtual también necesita virtualización anidada.</w:t>
      </w:r>
    </w:p>
    <w:p>
      <w:pPr>
        <w:pStyle w:val="Heading2"/>
      </w:pPr>
      <w:r>
        <w:t>Instalar o actualizar WSL</w:t>
      </w:r>
    </w:p>
    <w:p>
      <w:pPr>
        <w:keepNext/>
      </w:pPr>
      <w:r>
        <w:t>WSL permite que Windows ejecute el entorno Linux que utiliza Docker. Abre Inicio, busca PowerShell, haz clic derecho y elige Ejecutar como administrador para esta preparación. Primero consulta:</w:t>
      </w:r>
    </w:p>
    <w:p>
      <w:pPr>
        <w:pStyle w:val="Codigo"/>
        <w:keepNext w:val="0"/>
      </w:pPr>
      <w:r>
        <w:t>wsl --version</w:t>
      </w:r>
    </w:p>
    <w:p>
      <w:pPr>
        <w:spacing w:after="0"/>
      </w:pPr>
    </w:p>
    <w:p>
      <w:pPr>
        <w:keepNext/>
      </w:pPr>
      <w:r>
        <w:t>Si WSL no está instalado, ejecuta:</w:t>
      </w:r>
    </w:p>
    <w:p>
      <w:pPr>
        <w:pStyle w:val="Codigo"/>
        <w:keepNext w:val="0"/>
      </w:pPr>
      <w:r>
        <w:t>wsl --install</w:t>
      </w:r>
    </w:p>
    <w:p>
      <w:pPr>
        <w:spacing w:after="0"/>
      </w:pPr>
    </w:p>
    <w:p>
      <w:r>
        <w:t>Cuando termine, reinicia Windows. Si Ubuntu solicita un usuario y contraseña al primer inicio, crea los que usarás en esa distribución; al escribir la contraseña no se ven caracteres. Los comandos de esta guía seguirán ejecutándose en PowerShell.</w:t>
      </w:r>
    </w:p>
    <w:p>
      <w:pPr>
        <w:keepNext/>
      </w:pPr>
      <w:r>
        <w:t>Si WSL ya está instalado o Docker solicita actualizarlo, ejecuta:</w:t>
      </w:r>
    </w:p>
    <w:p>
      <w:pPr>
        <w:pStyle w:val="Codigo"/>
        <w:keepNext/>
      </w:pPr>
      <w:r>
        <w:t>wsl --update</w:t>
      </w:r>
    </w:p>
    <w:p>
      <w:pPr>
        <w:pStyle w:val="Codigo"/>
        <w:keepNext w:val="0"/>
      </w:pPr>
      <w:r>
        <w:t>wsl --set-default-version 2</w:t>
      </w:r>
    </w:p>
    <w:p>
      <w:pPr>
        <w:spacing w:after="0"/>
      </w:pPr>
    </w:p>
    <w:p>
      <w:r>
        <w:t>Reinicia si Windows lo solicita. Si no tienes permiso de administrador en la Universidad, pide a TI completar esta preparación. Después usa PowerShell normal para las prácticas.</w:t>
      </w:r>
    </w:p>
    <w:p>
      <w:pPr>
        <w:pStyle w:val="Heading2"/>
      </w:pPr>
      <w:r>
        <w:t>Instalar Docker Desktop y VS Code</w:t>
      </w:r>
    </w:p>
    <w:p>
      <w:pPr>
        <w:pStyle w:val="ListNumber"/>
      </w:pPr>
      <w:r>
        <w:t>Descarga Docker Desktop para Windows desde https://docs.docker.com/desktop/setup/install/windows-install/ y elige la arquitectura del equipo. Ejecuta el instalador y usa el backend WSL 2 cuando esté disponible. Reinicia si lo solicita.</w:t>
      </w:r>
    </w:p>
    <w:p>
      <w:pPr>
        <w:pStyle w:val="ListNumber"/>
      </w:pPr>
      <w:r>
        <w:t>Abre Docker Desktop y espera a que indique que el motor está funcionando. En Settings &gt; General, revisa Use the WSL 2 based engine cuando esa opción exista. Utiliza contenedores Linux.</w:t>
      </w:r>
    </w:p>
    <w:p>
      <w:pPr>
        <w:pStyle w:val="ListNumber"/>
      </w:pPr>
      <w:r>
        <w:t>Instala Visual Studio Code desde https://code.visualstudio.com/. Si el instalador ofrece agregarlo a PATH, habilítalo. Cierra y abre PowerShell después de instalarlo. No necesitas extensiones para resolver estas prácticas.</w:t>
      </w:r>
    </w:p>
    <w:p>
      <w:r>
        <w:t>Docker Desktop incluye la herramienta docker compose. PHP y Composer se instalarán dentro de la imagen. Con Docker, los laboratorios 1 al 7 no necesitan MySQL, XAMPP ni PHP instalado en Windows. Desde el 8 se inicia MySQL dentro de Docker.</w:t>
      </w:r>
    </w:p>
    <w:p>
      <w:pPr>
        <w:pStyle w:val="Heading2"/>
        <w:keepNext/>
      </w:pPr>
      <w:r>
        <w:t>Comprobar Docker antes de empezar</w:t>
      </w:r>
    </w:p>
    <w:p>
      <w:pPr>
        <w:pStyle w:val="Codigo"/>
        <w:keepNext/>
      </w:pPr>
      <w:r>
        <w:t>docker version</w:t>
      </w:r>
    </w:p>
    <w:p>
      <w:pPr>
        <w:pStyle w:val="Codigo"/>
        <w:keepNext/>
      </w:pPr>
      <w:r>
        <w:t>docker compose version</w:t>
      </w:r>
    </w:p>
    <w:p>
      <w:pPr>
        <w:pStyle w:val="Codigo"/>
        <w:keepNext w:val="0"/>
      </w:pPr>
      <w:r>
        <w:t>docker run --rm hello-world</w:t>
      </w:r>
    </w:p>
    <w:p>
      <w:pPr>
        <w:spacing w:after="0"/>
      </w:pPr>
    </w:p>
    <w:p>
      <w:r>
        <w:t>Debes ver Client y Server en docker version, una versión de Compose y el mensaje Hello from Docker! en la prueba. Client es el programa que recibe tus comandos; Server es el motor que crea y ejecuta los contenedores. --rm elimina el contenedor de prueba al terminar.</w:t>
      </w:r>
    </w:p>
    <w:p>
      <w:pPr>
        <w:pStyle w:val="Heading1"/>
      </w:pPr>
      <w:r>
        <w:t>Preparar las carpetas y construir PHP</w:t>
      </w:r>
    </w:p>
    <w:p>
      <w:pPr>
        <w:pStyle w:val="ListNumber"/>
      </w:pPr>
      <w:r>
        <w:t>Descarga el paquete TW2_Alumnos_Lab01_Lab09_Aula.zip que acompaña esta guía. Incluye solo las carpetas inicio de los nueve laboratorios, el entorno Docker y el soporte de verificación; no incluye soluciones. Si ya recibiste los ZIP originales del curso, conserva sus archivos y comprueba que tienes también el soporte común.</w:t>
      </w:r>
    </w:p>
    <w:p>
      <w:pPr>
        <w:pStyle w:val="ListNumber"/>
      </w:pPr>
      <w:r>
        <w:t>En el Explorador, clic derecho sobre el ZIP &gt; Extraer todo. Extrae su carpeta TW2 en D:\ para que exista D:\TW2\Dockerfile. Si la extracción creó otra carpeta exterior, mueve TW2 completa a la raíz del disco. No debes terminar con D:\TW2\TW2.</w:t>
      </w:r>
    </w:p>
    <w:p>
      <w:pPr>
        <w:keepNext/>
      </w:pPr>
      <w:r>
        <w:t>En PowerShell define una sola ruta. Elige UNA de estas opciones según tu equipo:</w:t>
      </w:r>
    </w:p>
    <w:p>
      <w:pPr>
        <w:pStyle w:val="Codigo"/>
        <w:keepNext w:val="0"/>
      </w:pPr>
      <w:r>
        <w:t>$TW2 = 'D:\TW2'</w:t>
      </w:r>
    </w:p>
    <w:p>
      <w:pPr>
        <w:spacing w:after="0"/>
      </w:pPr>
    </w:p>
    <w:p>
      <w:pPr>
        <w:keepNext/>
      </w:pPr>
      <w:r>
        <w:t>Si no tienes unidad D:</w:t>
      </w:r>
    </w:p>
    <w:p>
      <w:pPr>
        <w:pStyle w:val="Codigo"/>
        <w:keepNext w:val="0"/>
      </w:pPr>
      <w:r>
        <w:t>$TW2 = 'C:\TW2'</w:t>
      </w:r>
    </w:p>
    <w:p>
      <w:pPr>
        <w:spacing w:after="0"/>
      </w:pPr>
    </w:p>
    <w:p>
      <w:pPr>
        <w:keepNext/>
      </w:pPr>
      <w:r>
        <w:t>Si prefieres Documentos, extrae TW2 dentro de Documentos y usa:</w:t>
      </w:r>
    </w:p>
    <w:p>
      <w:pPr>
        <w:pStyle w:val="Codigo"/>
        <w:keepNext w:val="0"/>
      </w:pPr>
      <w:r>
        <w:t>$TW2 = Join-Path ([Environment]::GetFolderPath('MyDocuments')) 'TW2'</w:t>
      </w:r>
    </w:p>
    <w:p>
      <w:pPr>
        <w:spacing w:after="0"/>
      </w:pPr>
    </w:p>
    <w:p>
      <w:pPr>
        <w:keepNext/>
      </w:pPr>
      <w:r>
        <w:t>Verifica tu elección:</w:t>
      </w:r>
    </w:p>
    <w:p>
      <w:pPr>
        <w:pStyle w:val="Codigo"/>
        <w:keepNext/>
      </w:pPr>
      <w:r>
        <w:t>$TW2</w:t>
      </w:r>
    </w:p>
    <w:p>
      <w:pPr>
        <w:pStyle w:val="Codigo"/>
        <w:keepNext/>
      </w:pPr>
      <w:r>
        <w:t>Test-Path "$TW2\Dockerfile"</w:t>
      </w:r>
    </w:p>
    <w:p>
      <w:pPr>
        <w:pStyle w:val="Codigo"/>
        <w:keepNext/>
      </w:pPr>
      <w:r>
        <w:t>Test-Path "$TW2\docker\php.ini"</w:t>
      </w:r>
    </w:p>
    <w:p>
      <w:pPr>
        <w:pStyle w:val="Codigo"/>
        <w:keepNext/>
      </w:pPr>
      <w:r>
        <w:t>Test-Path "$TW2\lab01\inicio\public\index.php"</w:t>
      </w:r>
    </w:p>
    <w:p>
      <w:pPr>
        <w:pStyle w:val="Codigo"/>
        <w:keepNext w:val="0"/>
      </w:pPr>
      <w:r>
        <w:t>Test-Path "$TW2\lab05\inicio\docker-compose.yml"</w:t>
      </w:r>
    </w:p>
    <w:p>
      <w:pPr>
        <w:spacing w:after="0"/>
      </w:pPr>
    </w:p>
    <w:p>
      <w:r>
        <w:t>Las cuatro comprobaciones deben dar True. $TW2 guarda temporalmente la ruta: se pierde al cerrar PowerShell o reiniciar, pero tus archivos guardados permanecen en el disco.</w:t>
      </w:r>
    </w:p>
    <w:p>
      <w:r>
        <w:t>La raíz TW2 contiene Dockerfile y docker\php.ini; cada lab01 a lab09 tiene inicio con docker-compose.yml, public y archivos PHP. public es la carpeta que sirve el navegador. src contiene lógica PHP; los datos privados quedan fuera de public.</w:t>
      </w:r>
    </w:p>
    <w:p>
      <w:pPr>
        <w:pStyle w:val="Heading2"/>
        <w:keepNext/>
      </w:pPr>
      <w:r>
        <w:t>Construir la imagen una vez</w:t>
      </w:r>
    </w:p>
    <w:p>
      <w:pPr>
        <w:pStyle w:val="Codigo"/>
        <w:keepNext/>
      </w:pPr>
      <w:r>
        <w:t>Set-Location "$TW2\lab01\inicio"</w:t>
      </w:r>
    </w:p>
    <w:p>
      <w:pPr>
        <w:pStyle w:val="Codigo"/>
        <w:keepNext/>
      </w:pPr>
      <w:r>
        <w:t>docker compose build php</w:t>
      </w:r>
    </w:p>
    <w:p>
      <w:pPr>
        <w:pStyle w:val="Codigo"/>
        <w:keepNext/>
      </w:pPr>
      <w:r>
        <w:t>docker compose up -d</w:t>
      </w:r>
    </w:p>
    <w:p>
      <w:pPr>
        <w:pStyle w:val="Codigo"/>
        <w:keepNext/>
      </w:pPr>
      <w:r>
        <w:t>docker compose ps</w:t>
      </w:r>
    </w:p>
    <w:p>
      <w:pPr>
        <w:pStyle w:val="Codigo"/>
        <w:keepNext w:val="0"/>
      </w:pPr>
      <w:r>
        <w:t>docker compose exec php php -v</w:t>
      </w:r>
    </w:p>
    <w:p>
      <w:pPr>
        <w:spacing w:after="0"/>
      </w:pPr>
    </w:p>
    <w:p>
      <w:r>
        <w:t>La construcción inicial descarga PHP 8.3 y Composer e instala extensiones como mbstring. Puede tardar varios minutos; espera al indicador PS. php -v debe indicar PHP 8.3.x; la revisión exacta puede variar. Si la construcción falla por internet, corrige la conexión y vuelve a ejecutar build php.</w:t>
      </w:r>
    </w:p>
    <w:p>
      <w:r>
        <w:t>Una imagen es la plantilla preparada; un contenedor es una ejecución de esa plantilla. Compose lee docker-compose.yml, monta inicio dentro del contenedor como /app y expone el servidor PHP en http://127.0.0.1:8000/. 127.0.0.1 significa este mismo equipo. El puerto 8000 solo puede ser ocupado por una práctica a la vez.</w:t>
      </w:r>
    </w:p>
    <w:p>
      <w:pPr>
        <w:pStyle w:val="Heading1"/>
      </w:pPr>
      <w:r>
        <w:t>Organización de carpetas y formas de ejecutar PHP</w:t>
      </w:r>
    </w:p>
    <w:p>
      <w:r>
        <w:t>Mantendremos la raíz TW2 y una carpeta por laboratorio. Dentro de cada laboratorio trabajaremos en inicio. Los comandos de esta guía parten de esa distribución; si tu archivo se llama Inicio o está dentro de otra carpeta extraída, adapta la ruta real, sin mover archivos individuales ni romper su estructura.</w:t>
      </w:r>
    </w:p>
    <w:p>
      <w:r>
        <w:t>Antes de comenzar: copia inicio y pega la copia en la misma carpeta labXX; llámala inicio_respaldo. Edita únicamente inicio. No copies archivos del laboratorio anterior sobre el siguiente: cada laboratorio ya trae la base que necesita.</w:t>
      </w:r>
    </w:p>
    <w:p>
      <w:r>
        <w:t>Comprueba también Test-Path .\verificar.php y Test-Path .\Verificador.php desde inicio. verificar.php contiene las pruebas del laboratorio; Verificador.php es su soporte común y no es una solución a los TODO. Algunos ZIP originales esperan ../../comun/Verificador.php. Si falta ese soporte, usa el paquete de alumnos o solicítalo al docente; no borres las pruebas.</w:t>
      </w:r>
    </w:p>
    <w:p>
      <w:pPr>
        <w:pStyle w:val="Heading2"/>
      </w:pPr>
      <w:r>
        <w:t>Qué significa cada carpeta</w:t>
      </w:r>
    </w:p>
    <w:tbl>
      <w:tblPr>
        <w:tblStyle w:val="TableGrid"/>
        <w:tblW w:type="auto" w:w="0"/>
        <w:tblLayout w:type="fixed"/>
        <w:tblLook w:firstColumn="1" w:firstRow="1" w:lastColumn="0" w:lastRow="0" w:noHBand="0" w:noVBand="1" w:val="04A0"/>
      </w:tblPr>
      <w:tblGrid>
        <w:gridCol w:w="2160"/>
        <w:gridCol w:w="8064"/>
      </w:tblGrid>
      <w:tr>
        <w:trPr>
          <w:tblHeader/>
          <w:tblHeader/>
        </w:trPr>
        <w:tc>
          <w:tcPr>
            <w:tcW w:type="dxa" w:w="2160"/>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Elemento</w:t>
            </w:r>
          </w:p>
        </w:tc>
        <w:tc>
          <w:tcPr>
            <w:tcW w:type="dxa" w:w="8064"/>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Responsabilidad</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public</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Páginas de entrada y CSS. Es la única carpeta que debe exponerse al navegador.</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src</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Funciones y clases de la aplicación. El navegador no debe acceder directamente a estos archivos.</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datos</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Archivos JSON y fotos, según el laboratorio. Debe permitir escritura cuando se registran datos.</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plantillas</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Fragmentos HTML y vistas. Se utilizan desde PHP para presentar los datos.</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vendor</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Archivos generados por Composer desde el laboratorio 6. No escribas tus TODO aquí.</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evidencias</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Carpeta que puedes crear para capturas, resultados y anotaciones. No es necesaria para ejecutar PHP.</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verificar.php</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Pruebas de comportamiento que debes ejecutar al finalizar y cuando necesites diagnosticar cambios.</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docker-compose.yml</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Define cómo Docker ejecuta inicio usando la imagen PHP común.</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composer.json</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Define requisitos y autoload del laboratorio 6 y 7; no aparece en todos los laboratorios.</w:t>
            </w:r>
          </w:p>
        </w:tc>
      </w:tr>
    </w:tbl>
    <w:p>
      <w:pPr>
        <w:pStyle w:val="Heading2"/>
      </w:pPr>
      <w:r>
        <w:t>Sintaxis y comportamiento son comprobaciones diferentes</w:t>
      </w:r>
    </w:p>
    <w:p>
      <w:r>
        <w:t>La revisión de sintaxis es una función del propio intérprete PHP. La opción -l revisa cómo está escrito el archivo sin ejecutar su lógica. Puede detectar llaves, comillas o puntos y coma incorrectos; no demuestra que un descuento, una ruta o el stock funcionen bien. Para eso deben ejecutar verificar.php y revisar el navegador.</w:t>
      </w:r>
    </w:p>
    <w:p>
      <w:pPr>
        <w:keepNext/>
      </w:pPr>
      <w:r>
        <w:t>En Docker, docker compose exec solo abre el camino hacia PHP en el contenedor; la revisión la realiza PHP:</w:t>
      </w:r>
    </w:p>
    <w:p>
      <w:pPr>
        <w:pStyle w:val="Codigo"/>
        <w:keepNext/>
      </w:pPr>
      <w:r>
        <w:t>docker compose exec php php -l public/index.php</w:t>
      </w:r>
    </w:p>
    <w:p>
      <w:pPr>
        <w:pStyle w:val="Codigo"/>
        <w:keepNext w:val="0"/>
      </w:pPr>
      <w:r>
        <w:t>docker compose exec -T php php verificar.php</w:t>
      </w:r>
    </w:p>
    <w:p>
      <w:pPr>
        <w:spacing w:after="0"/>
      </w:pPr>
    </w:p>
    <w:p>
      <w:pPr>
        <w:keepNext/>
      </w:pPr>
      <w:r>
        <w:t>Con PHP nativo disponible en PATH, desde inicio, los equivalentes son:</w:t>
      </w:r>
    </w:p>
    <w:p>
      <w:pPr>
        <w:pStyle w:val="Codigo"/>
        <w:keepNext/>
      </w:pPr>
      <w:r>
        <w:t>php -v</w:t>
      </w:r>
    </w:p>
    <w:p>
      <w:pPr>
        <w:pStyle w:val="Codigo"/>
        <w:keepNext/>
      </w:pPr>
      <w:r>
        <w:t>php -l public/index.php</w:t>
      </w:r>
    </w:p>
    <w:p>
      <w:pPr>
        <w:pStyle w:val="Codigo"/>
        <w:keepNext w:val="0"/>
      </w:pPr>
      <w:r>
        <w:t>php verificar.php</w:t>
      </w:r>
    </w:p>
    <w:p>
      <w:pPr>
        <w:spacing w:after="0"/>
      </w:pPr>
    </w:p>
    <w:p>
      <w:pPr>
        <w:keepNext/>
      </w:pPr>
      <w:r>
        <w:t>Con XAMPP instalado en C:\xampp, no hace falta arrancar Apache para revisar sintaxis. Usa su ejecutable PHP con &amp; en PowerShell:</w:t>
      </w:r>
    </w:p>
    <w:p>
      <w:pPr>
        <w:pStyle w:val="Codigo"/>
        <w:keepNext/>
      </w:pPr>
      <w:r>
        <w:t>&amp; "C:\xampp\php\php.exe" -v</w:t>
      </w:r>
    </w:p>
    <w:p>
      <w:pPr>
        <w:pStyle w:val="Codigo"/>
        <w:keepNext/>
      </w:pPr>
      <w:r>
        <w:t>&amp; "C:\xampp\php\php.exe" -l public/index.php</w:t>
      </w:r>
    </w:p>
    <w:p>
      <w:pPr>
        <w:pStyle w:val="Codigo"/>
        <w:keepNext w:val="0"/>
      </w:pPr>
      <w:r>
        <w:t>&amp; "C:\xampp\php\php.exe" verificar.php</w:t>
      </w:r>
    </w:p>
    <w:p>
      <w:pPr>
        <w:spacing w:after="0"/>
      </w:pPr>
    </w:p>
    <w:p>
      <w:r>
        <w:t>Ajusta la ruta si instalaste XAMPP en otra ubicación. El mismo ejecutable debe tener las extensiones necesarias para las pruebas. Los laboratorios 6 al 9 declaran PHP &gt;= 8.3 en composer.json: comprueba la versión de XAMPP antes de usarlo. Una distribución con PHP 8.2 puede revisar parte de la sintaxis, pero no cumple el entorno declarado del proyecto; usa PHP 8.3 o Docker para las pruebas completas.</w:t>
      </w:r>
    </w:p>
    <w:p>
      <w:r>
        <w:t>Si eliges ejecución nativa, sustituye cada docker compose exec php php -l ARCHIVO por php -l ARCHIVO, cada demo por php demo.php y el verificador por php verificar.php. Con XAMPP usa &amp; y la ruta de php.exe. No ejecutes compose para esta alternativa.</w:t>
      </w:r>
    </w:p>
    <w:p>
      <w:pPr>
        <w:pStyle w:val="Heading2"/>
      </w:pPr>
      <w:r>
        <w:t>Preparar PHP nativo para las pruebas completas</w:t>
      </w:r>
    </w:p>
    <w:p>
      <w:r>
        <w:t>Comprueba versión, configuración y extensiones con php -v, php --ini y php -m, o sus equivalentes con el ejecutable de XAMPP. Necesitas mbstring, curl y fileinfo, además de las funciones JSON y de procesos. El soporte del verificador utiliza proc_open y abre un servidor local; no debe estar deshabilitado por la configuración del entorno. Si aparecen errores sobre extensiones, habilítalas en el php.ini que muestra php --ini o utiliza Docker.</w:t>
      </w:r>
    </w:p>
    <w:p>
      <w:r>
        <w:t>En PHP nativo, revisa date.timezone=America/La_Paz, default_charset=UTF-8 y los límites de carga del lab 4: upload_max_filesize=4M y post_max_size=8M. La aplicación limita las fotos a 2 MB. Tras cambiar php.ini, reinicia el servidor PHP; en Apache, reinicia Apache. No basta con editar otro php.ini que ese ejecutable no esté usando.</w:t>
      </w:r>
    </w:p>
    <w:p>
      <w:pPr>
        <w:keepNext/>
      </w:pPr>
      <w:r>
        <w:t>Para laboratorios 6 al 9 instala Composer para el PHP elegido y ejecuta desde inicio:</w:t>
      </w:r>
    </w:p>
    <w:p>
      <w:pPr>
        <w:pStyle w:val="Codigo"/>
        <w:keepNext w:val="0"/>
      </w:pPr>
      <w:r>
        <w:t>composer dump-autoload</w:t>
      </w:r>
    </w:p>
    <w:p>
      <w:pPr>
        <w:spacing w:after="0"/>
      </w:pPr>
    </w:p>
    <w:p>
      <w:pPr>
        <w:keepNext/>
      </w:pPr>
      <w:r>
        <w:t>Si dispones de composer.phar, puedes ejecutarlo con el PHP de XAMPP; adapta la ruta:</w:t>
      </w:r>
    </w:p>
    <w:p>
      <w:pPr>
        <w:pStyle w:val="Codigo"/>
        <w:keepNext w:val="0"/>
      </w:pPr>
      <w:r>
        <w:t>&amp; "C:\xampp\php\php.exe" "C:\herramientas\composer.phar" dump-autoload</w:t>
      </w:r>
    </w:p>
    <w:p>
      <w:pPr>
        <w:spacing w:after="0"/>
      </w:pPr>
    </w:p>
    <w:p>
      <w:pPr>
        <w:pStyle w:val="Heading2"/>
      </w:pPr>
      <w:r>
        <w:t>Abrir las páginas sin Docker</w:t>
      </w:r>
    </w:p>
    <w:p>
      <w:pPr>
        <w:keepNext/>
      </w:pPr>
      <w:r>
        <w:t>Desde inicio, para laboratorios 1 a 6 inicia este servidor PHP nativo:</w:t>
      </w:r>
    </w:p>
    <w:p>
      <w:pPr>
        <w:pStyle w:val="Codigo"/>
        <w:keepNext w:val="0"/>
      </w:pPr>
      <w:r>
        <w:t>php -S 127.0.0.1:8000 -t public</w:t>
      </w:r>
    </w:p>
    <w:p>
      <w:pPr>
        <w:spacing w:after="0"/>
      </w:pPr>
    </w:p>
    <w:p>
      <w:pPr>
        <w:keepNext/>
      </w:pPr>
      <w:r>
        <w:t>Para el laboratorio 7 debes indicar además el front controller como router:</w:t>
      </w:r>
    </w:p>
    <w:p>
      <w:pPr>
        <w:pStyle w:val="Codigo"/>
        <w:keepNext w:val="0"/>
      </w:pPr>
      <w:r>
        <w:t>php -S 127.0.0.1:8000 -t public public/index.php</w:t>
      </w:r>
    </w:p>
    <w:p>
      <w:pPr>
        <w:spacing w:after="0"/>
      </w:pPr>
    </w:p>
    <w:p>
      <w:pPr>
        <w:keepNext/>
      </w:pPr>
      <w:r>
        <w:t>Con XAMPP puedes usar el mismo servidor de PHP sin Apache:</w:t>
      </w:r>
    </w:p>
    <w:p>
      <w:pPr>
        <w:pStyle w:val="Codigo"/>
        <w:keepNext w:val="0"/>
      </w:pPr>
      <w:r>
        <w:t>&amp; "C:\xampp\php\php.exe" -S 127.0.0.1:8000 -t public public/index.php</w:t>
      </w:r>
    </w:p>
    <w:p>
      <w:pPr>
        <w:spacing w:after="0"/>
      </w:pPr>
    </w:p>
    <w:p>
      <w:r>
        <w:t>El último comando corresponde al lab 7; para los anteriores retira el último public/index.php. Deja esa terminal abierta para el servidor y usa otra terminal, ubicada en inicio, para php -l y verificar.php. Detén el servidor con Ctrl+C antes de cambiar de laboratorio. Si Docker ya usa 8000, detenlo primero.</w:t>
      </w:r>
    </w:p>
    <w:p>
      <w:r>
        <w:t>También es posible usar Apache de XAMPP, pero no basta con copiar todo el proyecto a htdocs. Debes configurar su DocumentRoot hacia public; en el lab 7 también necesitas reenviar las rutas inexistentes al front controller. Para nivelarnos con los mismos pasos, usa el servidor anterior o Docker. El verificador se ejecuta en terminal y prepara su propio servidor de pruebas; no se abre como página web.</w:t>
      </w:r>
    </w:p>
    <w:p>
      <w:pPr>
        <w:pStyle w:val="Heading1"/>
      </w:pPr>
      <w:r>
        <w:t>Evolución del patrón de programación</w:t>
      </w:r>
    </w:p>
    <w:p>
      <w:r>
        <w:t>No todos los laboratorios son MVC. Primero aprenderemos PHP y luego separaremos responsabilidades de forma progresiva. MVC significa Modelo Vista Controlador: el modelo resuelve las reglas, la vista presenta información y el controlador coordina una solicitud.</w:t>
      </w:r>
    </w:p>
    <w:tbl>
      <w:tblPr>
        <w:tblStyle w:val="TableGrid"/>
        <w:tblW w:type="auto" w:w="0"/>
        <w:tblLayout w:type="fixed"/>
        <w:tblLook w:firstColumn="1" w:firstRow="1" w:lastColumn="0" w:lastRow="0" w:noHBand="0" w:noVBand="1" w:val="04A0"/>
      </w:tblPr>
      <w:tblGrid>
        <w:gridCol w:w="936"/>
        <w:gridCol w:w="3240"/>
        <w:gridCol w:w="6048"/>
      </w:tblGrid>
      <w:tr>
        <w:trPr>
          <w:tblHeader/>
          <w:tblHeader/>
        </w:trPr>
        <w:tc>
          <w:tcPr>
            <w:tcW w:type="dxa" w:w="1152"/>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Lab</w:t>
            </w:r>
          </w:p>
        </w:tc>
        <w:tc>
          <w:tcPr>
            <w:tcW w:type="dxa" w:w="6480"/>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Organización</w:t>
            </w:r>
          </w:p>
        </w:tc>
        <w:tc>
          <w:tcPr>
            <w:tcW w:type="dxa" w:w="2592"/>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Cómo se reconoce</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1</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PHP procedural con plantilla integrada</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public/index.php mezcla lectura, funciones y HTML; datos.php separa la fuente de datos.</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2</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Programación procedural modular</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src/inventario.php reúne funciones reutilizables; public/reporte.php prepara y presenta el reporte.</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3</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Procedural con separación de funciones y vistas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src valida y guarda JSON; public procesa solicitudes; plantillas reutiliza cabecera y pie. No es aún MVC formal.</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Procedural con operaciones de mantenimiento</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public/nuevo.php, editar.php y eliminar.php coordinan las operaciones; src controla datos y fotos.</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5</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Programación orientada a objetos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Producto y Catalogo encapsulan reglas; las páginas siguen coordinando y presentando. Tener clases no equivale a MVC.</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6</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POO con herencia interfaces y namespaces</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Articulo, Producto y Servicio comparten contratos; Composer carga clases. Las páginas todavía son entradas independientes.</w:t>
            </w:r>
          </w:p>
        </w:tc>
      </w:tr>
      <w:tr>
        <w:tc>
          <w:tcPr>
            <w:tcW w:type="dxa" w:w="115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7</w:t>
            </w:r>
          </w:p>
        </w:tc>
        <w:tc>
          <w:tcPr>
            <w:tcW w:type="dxa" w:w="648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Organización MVC con front controller y router</w:t>
            </w:r>
          </w:p>
        </w:tc>
        <w:tc>
          <w:tcPr>
            <w:tcW w:type="dxa" w:w="2592"/>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public/index.php recibe solicitudes; Router dirige; CatalogoControlador coordina; modelos calculan; plantillas presenta.</w:t>
            </w:r>
          </w:p>
        </w:tc>
      </w:tr>
    </w:tbl>
    <w:p>
      <w:r>
        <w:t>En el laboratorio 7, al enviar una cotización, index.php recibe la petición y el router elige cotizar. El controlador valida cantidades y consulta al catálogo; cada artículo calcula su importe. La plantilla muestra el resultado. Si falta stock, el controlador responde con un conflicto 409. Esta separación facilitará adaptar la aplicación a su organización elegida.</w:t>
      </w:r>
    </w:p>
    <w:p>
      <w:pPr>
        <w:pStyle w:val="Heading1"/>
      </w:pPr>
      <w:r>
        <w:t>Laboratorio 1 Catálogo generado por PHP</w:t>
      </w:r>
    </w:p>
    <w:p>
      <w:pPr>
        <w:pStyle w:val="Heading2"/>
      </w:pPr>
      <w:r>
        <w:t>Estructura de este laboratorio</w:t>
      </w:r>
    </w:p>
    <w:p>
      <w:r>
        <w:t>Encontrarás public/index.html como referencia estática, public/index.php como página dinámica, public/css para estilos y datos.php fuera de public. No hay src ni plantillas en esta práctica.</w:t>
      </w:r>
    </w:p>
    <w:p>
      <w:pPr>
        <w:keepNext/>
      </w:pPr>
      <w:r>
        <w:t>Objetivo: leer seis productos desde datos.php, mostrar textos seguros, precios en bolivianos, existencias y la fecha del servidor. Ya debes estar en lab01\inicio con el contenedor activo. Abre VS Code:</w:t>
      </w:r>
    </w:p>
    <w:p>
      <w:pPr>
        <w:pStyle w:val="Codigo"/>
        <w:keepNext w:val="0"/>
      </w:pPr>
      <w:r>
        <w:t>code .</w:t>
      </w:r>
    </w:p>
    <w:p>
      <w:pPr>
        <w:spacing w:after="0"/>
      </w:pPr>
    </w:p>
    <w:p>
      <w:pPr>
        <w:keepNext/>
      </w:pPr>
      <w:r>
        <w:t>Abre primero las dos páginas para comparar:</w:t>
      </w:r>
    </w:p>
    <w:p>
      <w:pPr>
        <w:pStyle w:val="Codigo"/>
        <w:keepNext/>
      </w:pPr>
      <w:r>
        <w:t>Start-Process 'http://127.0.0.1:8000/index.html'</w:t>
      </w:r>
    </w:p>
    <w:p>
      <w:pPr>
        <w:pStyle w:val="Codigo"/>
        <w:keepNext/>
      </w:pPr>
      <w:r>
        <w:t>Start-Process 'http://127.0.0.1:8000/'</w:t>
      </w:r>
    </w:p>
    <w:p>
      <w:pPr>
        <w:pStyle w:val="Codigo"/>
        <w:keepNext w:val="0"/>
      </w:pPr>
      <w:r>
        <w:t>docker compose exec -T php php verificar.php</w:t>
      </w:r>
    </w:p>
    <w:p>
      <w:pPr>
        <w:spacing w:after="0"/>
      </w:pPr>
    </w:p>
    <w:p>
      <w:r>
        <w:t>index.html es una página estática y no cambia al editar index.php. La raíz / ejecuta PHP. En el inicio utilizado, el verificador dio 5 de 12; es normal porque faltan las tareas.</w:t>
      </w:r>
    </w:p>
    <w:p>
      <w:pPr>
        <w:pStyle w:val="Heading2"/>
      </w:pPr>
      <w:r>
        <w:t>Cargar productos y preparar funciones</w:t>
      </w:r>
    </w:p>
    <w:p>
      <w:pPr>
        <w:keepNext/>
      </w:pPr>
      <w:r>
        <w:t>Abre public/index.php. Reemplaza $productos = []; por:</w:t>
      </w:r>
    </w:p>
    <w:p>
      <w:pPr>
        <w:pStyle w:val="Codigo"/>
        <w:keepNext w:val="0"/>
      </w:pPr>
      <w:r>
        <w:t>$productos = require __DIR__ . '/../datos.php';</w:t>
      </w:r>
    </w:p>
    <w:p>
      <w:pPr>
        <w:spacing w:after="0"/>
      </w:pPr>
    </w:p>
    <w:p>
      <w:r>
        <w:t>require carga el archivo y recibe el arreglo que devuelve. __DIR__ es la carpeta del archivo actual; ../ sube un nivel. Conserva date_default_timezone_set('America/La_Paz'); al principio del archivo.</w:t>
      </w:r>
    </w:p>
    <w:p>
      <w:pPr>
        <w:keepNext/>
      </w:pPr>
      <w:r>
        <w:t>Reemplaza la función e completa. htmlspecialchars convierte etiquetas y comillas en texto seguro para HTML.</w:t>
      </w:r>
    </w:p>
    <w:p>
      <w:pPr>
        <w:pStyle w:val="Codigo"/>
        <w:keepNext/>
      </w:pPr>
      <w:r>
        <w:t>function e(string $texto): string</w:t>
      </w:r>
    </w:p>
    <w:p>
      <w:pPr>
        <w:pStyle w:val="Codigo"/>
        <w:keepNext/>
      </w:pPr>
      <w:r>
        <w:t>{</w:t>
      </w:r>
    </w:p>
    <w:p>
      <w:pPr>
        <w:pStyle w:val="Codigo"/>
        <w:keepNext/>
      </w:pPr>
      <w:r>
        <w:t xml:space="preserve">    return htmlspecialchars($texto, ENT_QUOTES, 'UTF-8');</w:t>
      </w:r>
    </w:p>
    <w:p>
      <w:pPr>
        <w:pStyle w:val="Codigo"/>
        <w:keepNext w:val="0"/>
      </w:pPr>
      <w:r>
        <w:t>}</w:t>
      </w:r>
    </w:p>
    <w:p>
      <w:pPr>
        <w:spacing w:after="0"/>
      </w:pPr>
    </w:p>
    <w:p>
      <w:pPr>
        <w:keepNext/>
      </w:pPr>
      <w:r>
        <w:t>Reemplaza la función bs completa. number_format usa dos decimales, coma decimal y punto de miles.</w:t>
      </w:r>
    </w:p>
    <w:p>
      <w:pPr>
        <w:pStyle w:val="Codigo"/>
        <w:keepNext/>
      </w:pPr>
      <w:r>
        <w:t>function bs(float $monto): string</w:t>
      </w:r>
    </w:p>
    <w:p>
      <w:pPr>
        <w:pStyle w:val="Codigo"/>
        <w:keepNext/>
      </w:pPr>
      <w:r>
        <w:t>{</w:t>
      </w:r>
    </w:p>
    <w:p>
      <w:pPr>
        <w:pStyle w:val="Codigo"/>
        <w:keepNext/>
      </w:pPr>
      <w:r>
        <w:t xml:space="preserve">    return 'Bs ' . number_format($monto, 2, ',', '.');</w:t>
      </w:r>
    </w:p>
    <w:p>
      <w:pPr>
        <w:pStyle w:val="Codigo"/>
        <w:keepNext w:val="0"/>
      </w:pPr>
      <w:r>
        <w:t>}</w:t>
      </w:r>
    </w:p>
    <w:p>
      <w:pPr>
        <w:spacing w:after="0"/>
      </w:pPr>
    </w:p>
    <w:p>
      <w:pPr>
        <w:keepNext/>
      </w:pPr>
      <w:r>
        <w:t>Reemplaza $disponibles = 0; por este bloque, antes del cierre ?&gt;:</w:t>
      </w:r>
    </w:p>
    <w:p>
      <w:pPr>
        <w:pStyle w:val="Codigo"/>
        <w:keepNext/>
      </w:pPr>
      <w:r>
        <w:t>$disponibles = 0;</w:t>
      </w:r>
    </w:p>
    <w:p>
      <w:pPr>
        <w:pStyle w:val="Codigo"/>
        <w:keepNext/>
      </w:pPr>
      <w:r>
        <w:t>foreach ($productos as $p) {</w:t>
      </w:r>
    </w:p>
    <w:p>
      <w:pPr>
        <w:pStyle w:val="Codigo"/>
        <w:keepNext/>
      </w:pPr>
      <w:r>
        <w:t xml:space="preserve">    if ($p['stock'] &gt; 0) {</w:t>
      </w:r>
    </w:p>
    <w:p>
      <w:pPr>
        <w:pStyle w:val="Codigo"/>
        <w:keepNext/>
      </w:pPr>
      <w:r>
        <w:t xml:space="preserve">        $disponibles++;</w:t>
      </w:r>
    </w:p>
    <w:p>
      <w:pPr>
        <w:pStyle w:val="Codigo"/>
        <w:keepNext/>
      </w:pPr>
      <w:r>
        <w:t xml:space="preserve">    }</w:t>
      </w:r>
    </w:p>
    <w:p>
      <w:pPr>
        <w:pStyle w:val="Codigo"/>
        <w:keepNext w:val="0"/>
      </w:pPr>
      <w:r>
        <w:t>}</w:t>
      </w:r>
    </w:p>
    <w:p>
      <w:pPr>
        <w:spacing w:after="0"/>
      </w:pPr>
    </w:p>
    <w:p>
      <w:r>
        <w:t>Cuenta productos con existencias, no la suma de unidades: deben ser cinco disponibles de seis productos.</w:t>
      </w:r>
    </w:p>
    <w:p>
      <w:pPr>
        <w:pStyle w:val="Heading2"/>
      </w:pPr>
      <w:r>
        <w:t>Completar filas y pie de página</w:t>
      </w:r>
    </w:p>
    <w:p>
      <w:pPr>
        <w:keepNext/>
      </w:pPr>
      <w:r>
        <w:t>Dentro del foreach que genera la tabla, reemplaza la fila completa desde &lt;tr&gt; hasta &lt;/tr&gt; por:</w:t>
      </w:r>
    </w:p>
    <w:p>
      <w:pPr>
        <w:pStyle w:val="Codigo"/>
        <w:keepNext/>
      </w:pPr>
      <w:r>
        <w:t>&lt;tr&lt;?= $p['stock'] === 0 ? ' class="agotado"' : '' ?&gt;&gt;</w:t>
      </w:r>
    </w:p>
    <w:p>
      <w:pPr>
        <w:pStyle w:val="Codigo"/>
        <w:keepNext/>
      </w:pPr>
      <w:r>
        <w:t xml:space="preserve">          &lt;td&gt;&lt;?= e($p['codigo']) ?&gt;&lt;/td&gt;</w:t>
      </w:r>
    </w:p>
    <w:p>
      <w:pPr>
        <w:pStyle w:val="Codigo"/>
        <w:keepNext/>
      </w:pPr>
      <w:r>
        <w:t xml:space="preserve">          &lt;td&gt;&lt;?= e($p['nombre']) ?&gt;&lt;/td&gt;</w:t>
      </w:r>
    </w:p>
    <w:p>
      <w:pPr>
        <w:pStyle w:val="Codigo"/>
        <w:keepNext/>
      </w:pPr>
      <w:r>
        <w:t xml:space="preserve">          &lt;td&gt;&lt;?= e($p['categoria']) ?&gt;&lt;/td&gt;</w:t>
      </w:r>
    </w:p>
    <w:p>
      <w:pPr>
        <w:pStyle w:val="Codigo"/>
        <w:keepNext/>
      </w:pPr>
      <w:r>
        <w:t xml:space="preserve">          &lt;td&gt;&lt;?= e($p['socio']) ?&gt;&lt;/td&gt;</w:t>
      </w:r>
    </w:p>
    <w:p>
      <w:pPr>
        <w:pStyle w:val="Codigo"/>
        <w:keepNext/>
      </w:pPr>
      <w:r>
        <w:t xml:space="preserve">          &lt;td class="num"&gt;&lt;?= bs($p['precio']) ?&gt;&lt;/td&gt;</w:t>
      </w:r>
    </w:p>
    <w:p>
      <w:pPr>
        <w:pStyle w:val="Codigo"/>
        <w:keepNext/>
      </w:pPr>
      <w:r>
        <w:t xml:space="preserve">          &lt;td class="num"&gt;</w:t>
      </w:r>
    </w:p>
    <w:p>
      <w:pPr>
        <w:pStyle w:val="Codigo"/>
        <w:keepNext/>
      </w:pPr>
      <w:r>
        <w:t xml:space="preserve">            &lt;?php if ($p['stock'] === 0): ?&gt;</w:t>
      </w:r>
    </w:p>
    <w:p>
      <w:pPr>
        <w:pStyle w:val="Codigo"/>
        <w:keepNext/>
      </w:pPr>
      <w:r>
        <w:t xml:space="preserve">              &lt;span class="insignia"&gt;Agotado&lt;/span&gt;</w:t>
      </w:r>
    </w:p>
    <w:p>
      <w:pPr>
        <w:pStyle w:val="Codigo"/>
        <w:keepNext/>
      </w:pPr>
      <w:r>
        <w:t xml:space="preserve">            &lt;?php else: ?&gt;</w:t>
      </w:r>
    </w:p>
    <w:p>
      <w:pPr>
        <w:pStyle w:val="Codigo"/>
        <w:keepNext/>
      </w:pPr>
      <w:r>
        <w:t xml:space="preserve">              &lt;?= $p['stock'] ?&gt;</w:t>
      </w:r>
    </w:p>
    <w:p>
      <w:pPr>
        <w:pStyle w:val="Codigo"/>
        <w:keepNext/>
      </w:pPr>
      <w:r>
        <w:t xml:space="preserve">            &lt;?php endif; ?&gt;</w:t>
      </w:r>
    </w:p>
    <w:p>
      <w:pPr>
        <w:pStyle w:val="Codigo"/>
        <w:keepNext/>
      </w:pPr>
      <w:r>
        <w:t xml:space="preserve">          &lt;/td&gt;</w:t>
      </w:r>
    </w:p>
    <w:p>
      <w:pPr>
        <w:pStyle w:val="Codigo"/>
        <w:keepNext w:val="0"/>
      </w:pPr>
      <w:r>
        <w:t xml:space="preserve">        &lt;/tr&gt;</w:t>
      </w:r>
    </w:p>
    <w:p>
      <w:pPr>
        <w:spacing w:after="0"/>
      </w:pPr>
    </w:p>
    <w:p>
      <w:r>
        <w:t>Definir e y bs no basta: debes llamarlas en las celdas. La fila sin stock usa la clase agotado y muestra una insignia. El dato &lt;b&gt;pura&lt;/b&gt; debe verse literalmente y no convertirse en negrita.</w:t>
      </w:r>
    </w:p>
    <w:p>
      <w:pPr>
        <w:keepNext/>
      </w:pPr>
      <w:r>
        <w:t>En footer reemplaza el párrafo Generado por el servidor por esta única línea; evita dividir la frase que espera el verificador:</w:t>
      </w:r>
    </w:p>
    <w:p>
      <w:pPr>
        <w:pStyle w:val="Codigo"/>
        <w:keepNext w:val="0"/>
      </w:pPr>
      <w:r>
        <w:t>&lt;p&gt;Generado por el servidor el &lt;?= date('d/m/Y') ?&gt; a las &lt;?= date('H:i') ?&gt; con PHP &lt;?= PHP_MAJOR_VERSION ?&gt;.&lt;?= PHP_MINOR_VERSION ?&gt;&lt;/p&gt;</w:t>
      </w:r>
    </w:p>
    <w:p>
      <w:pPr>
        <w:spacing w:after="0"/>
      </w:pPr>
    </w:p>
    <w:p>
      <w:pPr>
        <w:pStyle w:val="Heading2"/>
      </w:pPr>
      <w:r>
        <w:t>Guardar y comprobar</w:t>
      </w:r>
    </w:p>
    <w:p>
      <w:pPr>
        <w:keepNext/>
      </w:pPr>
      <w:r>
        <w:t>Guarda todos los archivos con Ctrl+S o Archivo &gt; Guardar todo. Ejecuta:</w:t>
      </w:r>
    </w:p>
    <w:p>
      <w:pPr>
        <w:pStyle w:val="Codigo"/>
        <w:keepNext/>
      </w:pPr>
      <w:r>
        <w:t>docker compose exec php php -l public/index.php</w:t>
      </w:r>
    </w:p>
    <w:p>
      <w:pPr>
        <w:pStyle w:val="Codigo"/>
        <w:keepNext/>
      </w:pPr>
      <w:r>
        <w:t>docker compose exec -T php php verificar.php</w:t>
      </w:r>
    </w:p>
    <w:p>
      <w:pPr>
        <w:pStyle w:val="Codigo"/>
        <w:keepNext w:val="0"/>
      </w:pPr>
      <w:r>
        <w:t>Start-Process 'http://127.0.0.1:8000/'</w:t>
      </w:r>
    </w:p>
    <w:p>
      <w:pPr>
        <w:spacing w:after="0"/>
      </w:pPr>
    </w:p>
    <w:p>
      <w:r>
        <w:t>Meta: 12 de 12 comprobaciones. php -l revisa la sintaxis; verificar.php comprueba el comportamiento. Si aparece FALLO, revisa el cambio relacionado y repite. No edites el verificador para forzar un resultado.</w:t>
      </w:r>
    </w:p>
    <w:p>
      <w:r>
        <w:t>Guarda una captura del verificador completo y otra de la página. Anota qué cambiaste y qué aprendiste. Las pruebas automáticas complementan la revisión manual.</w:t>
      </w:r>
    </w:p>
    <w:p>
      <w:r>
        <w:t>Comprueba seis filas, cinco disponibles, un Agotado y precios como Bs 55,50 y Bs 120,00. El laboratorio debe terminar con 12 de 12.</w:t>
      </w:r>
    </w:p>
    <w:p>
      <w:pPr>
        <w:pStyle w:val="Heading1"/>
      </w:pPr>
      <w:r>
        <w:t>Laboratorio 2 Funciones para el inventario</w:t>
      </w:r>
    </w:p>
    <w:p>
      <w:pPr>
        <w:pStyle w:val="Heading2"/>
      </w:pPr>
      <w:r>
        <w:t>Estructura de este laboratorio</w:t>
      </w:r>
    </w:p>
    <w:p>
      <w:r>
        <w:t>Encontrarás public/reporte.php, public/css, src/inventario.php y datos.php. Las funciones del inventario se reutilizan desde el reporte.</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"$TW2\lab01\inicio"</w:t>
      </w:r>
    </w:p>
    <w:p>
      <w:pPr>
        <w:pStyle w:val="Codigo"/>
        <w:keepNext w:val="0"/>
      </w:pPr>
      <w:r>
        <w:t>docker compose down</w:t>
      </w:r>
    </w:p>
    <w:p>
      <w:pPr>
        <w:keepNext/>
        <w:spacing w:after="0"/>
      </w:pPr>
    </w:p>
    <w:p>
      <w:pPr>
        <w:pStyle w:val="Codigo"/>
        <w:keepNext/>
      </w:pPr>
      <w:r>
        <w:t>Set-Location "$TW2\lab02\inicio"</w:t>
      </w:r>
    </w:p>
    <w:p>
      <w:pPr>
        <w:pStyle w:val="Codigo"/>
        <w:keepNext/>
      </w:pPr>
      <w:r>
        <w:t>docker compose up -d</w:t>
      </w:r>
    </w:p>
    <w:p>
      <w:pPr>
        <w:pStyle w:val="Codigo"/>
        <w:keepNext w:val="0"/>
      </w:pPr>
      <w:r>
        <w:t>code .</w:t>
      </w:r>
    </w:p>
    <w:p>
      <w:pPr>
        <w:spacing w:after="0"/>
      </w:pPr>
    </w:p>
    <w:p>
      <w:r>
        <w:t>Si code . no funciona, abre VS Code y elige Archivo &gt; Abrir carpeta; selecciona inicio de este laboratorio. Confirma su ruta en el editor antes de cambiar código.</w:t>
      </w:r>
    </w:p>
    <w:p>
      <w:r>
        <w:t>Objetivo: usar funciones que calculan descuentos, clasifican stock, filtran categorías y generan códigos y direcciones válidas. Abre src/inventario.php y reemplaza únicamente las seis funciones siguientes completas. Conserva sus otras tres funciones ya resueltas.</w:t>
      </w:r>
    </w:p>
    <w:p>
      <w:pPr>
        <w:pStyle w:val="Heading2"/>
      </w:pPr>
      <w:r>
        <w:t>precio con descuento</w:t>
      </w:r>
    </w:p>
    <w:p>
      <w:pPr>
        <w:keepNext/>
      </w:pPr>
      <w:r>
        <w:t>Devuelve el total de la compra con descuento de 10 % desde doce unidades y 5 % desde seis. match true evalúa condiciones en orden.</w:t>
      </w:r>
    </w:p>
    <w:p>
      <w:pPr>
        <w:pStyle w:val="Codigo"/>
        <w:keepNext/>
      </w:pPr>
      <w:r>
        <w:t>function precio_con_descuento(float $precio, int $cantidad): float</w:t>
      </w:r>
    </w:p>
    <w:p>
      <w:pPr>
        <w:pStyle w:val="Codigo"/>
        <w:keepNext/>
      </w:pPr>
      <w:r>
        <w:t>{</w:t>
      </w:r>
    </w:p>
    <w:p>
      <w:pPr>
        <w:pStyle w:val="Codigo"/>
        <w:keepNext/>
      </w:pPr>
      <w:r>
        <w:t xml:space="preserve">    $descuento = match (true) {</w:t>
      </w:r>
    </w:p>
    <w:p>
      <w:pPr>
        <w:pStyle w:val="Codigo"/>
        <w:keepNext/>
      </w:pPr>
      <w:r>
        <w:t xml:space="preserve">        $cantidad &gt;= 12 =&gt; 0.10,</w:t>
      </w:r>
    </w:p>
    <w:p>
      <w:pPr>
        <w:pStyle w:val="Codigo"/>
        <w:keepNext/>
      </w:pPr>
      <w:r>
        <w:t xml:space="preserve">        $cantidad &gt;= 6  =&gt; 0.05,</w:t>
      </w:r>
    </w:p>
    <w:p>
      <w:pPr>
        <w:pStyle w:val="Codigo"/>
        <w:keepNext/>
      </w:pPr>
      <w:r>
        <w:t xml:space="preserve">        default         =&gt; 0.0,</w:t>
      </w:r>
    </w:p>
    <w:p>
      <w:pPr>
        <w:pStyle w:val="Codigo"/>
        <w:keepNext/>
      </w:pPr>
      <w:r>
        <w:t xml:space="preserve">    };</w:t>
      </w:r>
    </w:p>
    <w:p>
      <w:pPr>
        <w:pStyle w:val="Codigo"/>
        <w:keepNext/>
      </w:pPr>
      <w:r>
        <w:t xml:space="preserve">    return round($precio * $cantidad * (1 - $descuento), 2);</w:t>
      </w:r>
    </w:p>
    <w:p>
      <w:pPr>
        <w:pStyle w:val="Codigo"/>
        <w:keepNext w:val="0"/>
      </w:pPr>
      <w:r>
        <w:t>}</w:t>
      </w:r>
    </w:p>
    <w:p>
      <w:pPr>
        <w:spacing w:after="0"/>
      </w:pPr>
    </w:p>
    <w:p>
      <w:pPr>
        <w:pStyle w:val="Heading2"/>
      </w:pPr>
      <w:r>
        <w:t>clasificar stock</w:t>
      </w:r>
    </w:p>
    <w:p>
      <w:pPr>
        <w:keepNext/>
      </w:pPr>
      <w:r>
        <w:t>Clasifica 0 como Agotado, hasta 5 como Bajo, hasta 20 como Normal y el resto como Alto.</w:t>
      </w:r>
    </w:p>
    <w:p>
      <w:pPr>
        <w:pStyle w:val="Codigo"/>
        <w:keepNext/>
      </w:pPr>
      <w:r>
        <w:t>function clasificar_stock(int $stock): string</w:t>
      </w:r>
    </w:p>
    <w:p>
      <w:pPr>
        <w:pStyle w:val="Codigo"/>
        <w:keepNext/>
      </w:pPr>
      <w:r>
        <w:t>{</w:t>
      </w:r>
    </w:p>
    <w:p>
      <w:pPr>
        <w:pStyle w:val="Codigo"/>
        <w:keepNext/>
      </w:pPr>
      <w:r>
        <w:t xml:space="preserve">    return match (true) {</w:t>
      </w:r>
    </w:p>
    <w:p>
      <w:pPr>
        <w:pStyle w:val="Codigo"/>
        <w:keepNext/>
      </w:pPr>
      <w:r>
        <w:t xml:space="preserve">        $stock === 0 =&gt; 'Agotado',</w:t>
      </w:r>
    </w:p>
    <w:p>
      <w:pPr>
        <w:pStyle w:val="Codigo"/>
        <w:keepNext/>
      </w:pPr>
      <w:r>
        <w:t xml:space="preserve">        $stock &lt;= 5  =&gt; 'Bajo',</w:t>
      </w:r>
    </w:p>
    <w:p>
      <w:pPr>
        <w:pStyle w:val="Codigo"/>
        <w:keepNext/>
      </w:pPr>
      <w:r>
        <w:t xml:space="preserve">        $stock &lt;= 20 =&gt; 'Normal',</w:t>
      </w:r>
    </w:p>
    <w:p>
      <w:pPr>
        <w:pStyle w:val="Codigo"/>
        <w:keepNext/>
      </w:pPr>
      <w:r>
        <w:t xml:space="preserve">        default      =&gt; 'Alto',</w:t>
      </w:r>
    </w:p>
    <w:p>
      <w:pPr>
        <w:pStyle w:val="Codigo"/>
        <w:keepNext/>
      </w:pPr>
      <w:r>
        <w:t xml:space="preserve">    };</w:t>
      </w:r>
    </w:p>
    <w:p>
      <w:pPr>
        <w:pStyle w:val="Codigo"/>
        <w:keepNext w:val="0"/>
      </w:pPr>
      <w:r>
        <w:t>}</w:t>
      </w:r>
    </w:p>
    <w:p>
      <w:pPr>
        <w:spacing w:after="0"/>
      </w:pPr>
    </w:p>
    <w:p>
      <w:pPr>
        <w:pStyle w:val="Heading2"/>
      </w:pPr>
      <w:r>
        <w:t>filtrar por categoria</w:t>
      </w:r>
    </w:p>
    <w:p>
      <w:pPr>
        <w:keepNext/>
      </w:pPr>
      <w:r>
        <w:t>array_filter selecciona productos; mb_strtolower compara sin distinguir mayúsculas y array_values reorganiza los índices.</w:t>
      </w:r>
    </w:p>
    <w:p>
      <w:pPr>
        <w:pStyle w:val="Codigo"/>
        <w:keepNext/>
      </w:pPr>
      <w:r>
        <w:t>function filtrar_por_categoria(array $productos, string $categoria): array</w:t>
      </w:r>
    </w:p>
    <w:p>
      <w:pPr>
        <w:pStyle w:val="Codigo"/>
        <w:keepNext/>
      </w:pPr>
      <w:r>
        <w:t>{</w:t>
      </w:r>
    </w:p>
    <w:p>
      <w:pPr>
        <w:pStyle w:val="Codigo"/>
        <w:keepNext/>
      </w:pPr>
      <w:r>
        <w:t xml:space="preserve">    return array_values(array_filter(</w:t>
      </w:r>
    </w:p>
    <w:p>
      <w:pPr>
        <w:pStyle w:val="Codigo"/>
        <w:keepNext/>
      </w:pPr>
      <w:r>
        <w:t xml:space="preserve">        $productos,</w:t>
      </w:r>
    </w:p>
    <w:p>
      <w:pPr>
        <w:pStyle w:val="Codigo"/>
        <w:keepNext/>
      </w:pPr>
      <w:r>
        <w:t xml:space="preserve">        fn(array $p): bool =&gt; mb_strtolower($p['categoria']) === mb_strtolower($categoria)</w:t>
      </w:r>
    </w:p>
    <w:p>
      <w:pPr>
        <w:pStyle w:val="Codigo"/>
        <w:keepNext/>
      </w:pPr>
      <w:r>
        <w:t xml:space="preserve">    ));</w:t>
      </w:r>
    </w:p>
    <w:p>
      <w:pPr>
        <w:pStyle w:val="Codigo"/>
        <w:keepNext w:val="0"/>
      </w:pPr>
      <w:r>
        <w:t>}</w:t>
      </w:r>
    </w:p>
    <w:p>
      <w:pPr>
        <w:spacing w:after="0"/>
      </w:pPr>
    </w:p>
    <w:p>
      <w:pPr>
        <w:pStyle w:val="Heading2"/>
      </w:pPr>
      <w:r>
        <w:t>valor inventario</w:t>
      </w:r>
    </w:p>
    <w:p>
      <w:pPr>
        <w:keepNext/>
      </w:pPr>
      <w:r>
        <w:t>Multiplica precio por stock de cada producto y suma los resultados.</w:t>
      </w:r>
    </w:p>
    <w:p>
      <w:pPr>
        <w:pStyle w:val="Codigo"/>
        <w:keepNext/>
      </w:pPr>
      <w:r>
        <w:t>function valor_inventario(array $productos): float</w:t>
      </w:r>
    </w:p>
    <w:p>
      <w:pPr>
        <w:pStyle w:val="Codigo"/>
        <w:keepNext/>
      </w:pPr>
      <w:r>
        <w:t>{</w:t>
      </w:r>
    </w:p>
    <w:p>
      <w:pPr>
        <w:pStyle w:val="Codigo"/>
        <w:keepNext/>
      </w:pPr>
      <w:r>
        <w:t xml:space="preserve">    return array_sum(array_map(</w:t>
      </w:r>
    </w:p>
    <w:p>
      <w:pPr>
        <w:pStyle w:val="Codigo"/>
        <w:keepNext/>
      </w:pPr>
      <w:r>
        <w:t xml:space="preserve">        fn(array $p): float =&gt; $p['precio'] * $p['stock'],</w:t>
      </w:r>
    </w:p>
    <w:p>
      <w:pPr>
        <w:pStyle w:val="Codigo"/>
        <w:keepNext/>
      </w:pPr>
      <w:r>
        <w:t xml:space="preserve">        $productos</w:t>
      </w:r>
    </w:p>
    <w:p>
      <w:pPr>
        <w:pStyle w:val="Codigo"/>
        <w:keepNext/>
      </w:pPr>
      <w:r>
        <w:t xml:space="preserve">    ));</w:t>
      </w:r>
    </w:p>
    <w:p>
      <w:pPr>
        <w:pStyle w:val="Codigo"/>
        <w:keepNext w:val="0"/>
      </w:pPr>
      <w:r>
        <w:t>}</w:t>
      </w:r>
    </w:p>
    <w:p>
      <w:pPr>
        <w:spacing w:after="0"/>
      </w:pPr>
    </w:p>
    <w:p>
      <w:pPr>
        <w:pStyle w:val="Heading2"/>
      </w:pPr>
      <w:r>
        <w:t>slug</w:t>
      </w:r>
    </w:p>
    <w:p>
      <w:pPr>
        <w:keepNext/>
      </w:pPr>
      <w:r>
        <w:t>Convierte nombres en texto para una URL; cambia tildes y separadores.</w:t>
      </w:r>
    </w:p>
    <w:p>
      <w:pPr>
        <w:pStyle w:val="Codigo"/>
        <w:keepNext/>
      </w:pPr>
      <w:r>
        <w:t>function slug(string $texto): string</w:t>
      </w:r>
    </w:p>
    <w:p>
      <w:pPr>
        <w:pStyle w:val="Codigo"/>
        <w:keepNext/>
      </w:pPr>
      <w:r>
        <w:t>{</w:t>
      </w:r>
    </w:p>
    <w:p>
      <w:pPr>
        <w:pStyle w:val="Codigo"/>
        <w:keepNext/>
      </w:pPr>
      <w:r>
        <w:t xml:space="preserve">    $texto = mb_strtolower(trim($texto), 'UTF-8');</w:t>
      </w:r>
    </w:p>
    <w:p>
      <w:pPr>
        <w:pStyle w:val="Codigo"/>
        <w:keepNext/>
      </w:pPr>
      <w:r>
        <w:t xml:space="preserve">    $texto = strtr($texto, [</w:t>
      </w:r>
    </w:p>
    <w:p>
      <w:pPr>
        <w:pStyle w:val="Codigo"/>
        <w:keepNext/>
      </w:pPr>
      <w:r>
        <w:t xml:space="preserve">        'á' =&gt; 'a', 'é' =&gt; 'e', 'í' =&gt; 'i',</w:t>
      </w:r>
    </w:p>
    <w:p>
      <w:pPr>
        <w:pStyle w:val="Codigo"/>
        <w:keepNext/>
      </w:pPr>
      <w:r>
        <w:t xml:space="preserve">        'ó' =&gt; 'o', 'ú' =&gt; 'u', 'ü' =&gt; 'u', 'ñ' =&gt; 'n',</w:t>
      </w:r>
    </w:p>
    <w:p>
      <w:pPr>
        <w:pStyle w:val="Codigo"/>
        <w:keepNext/>
      </w:pPr>
      <w:r>
        <w:t xml:space="preserve">    ]);</w:t>
      </w:r>
    </w:p>
    <w:p>
      <w:pPr>
        <w:pStyle w:val="Codigo"/>
        <w:keepNext/>
      </w:pPr>
      <w:r>
        <w:t xml:space="preserve">    $texto = preg_replace('/[^a-z0-9]+/', '-', $texto);</w:t>
      </w:r>
    </w:p>
    <w:p>
      <w:pPr>
        <w:pStyle w:val="Codigo"/>
        <w:keepNext/>
      </w:pPr>
      <w:r>
        <w:t xml:space="preserve">    return trim($texto, '-');</w:t>
      </w:r>
    </w:p>
    <w:p>
      <w:pPr>
        <w:pStyle w:val="Codigo"/>
        <w:keepNext w:val="0"/>
      </w:pPr>
      <w:r>
        <w:t>}</w:t>
      </w:r>
    </w:p>
    <w:p>
      <w:pPr>
        <w:spacing w:after="0"/>
      </w:pPr>
    </w:p>
    <w:p>
      <w:pPr>
        <w:pStyle w:val="Heading2"/>
      </w:pPr>
      <w:r>
        <w:t>codigo valido</w:t>
      </w:r>
    </w:p>
    <w:p>
      <w:pPr>
        <w:keepNext/>
      </w:pPr>
      <w:r>
        <w:t>La expresión regular exige tres letras mayúsculas, guion y entre dos y cuatro letras mayúsculas o dígitos.</w:t>
      </w:r>
    </w:p>
    <w:p>
      <w:pPr>
        <w:pStyle w:val="Codigo"/>
        <w:keepNext/>
      </w:pPr>
      <w:r>
        <w:t>function codigo_valido(string $codigo): bool</w:t>
      </w:r>
    </w:p>
    <w:p>
      <w:pPr>
        <w:pStyle w:val="Codigo"/>
        <w:keepNext/>
      </w:pPr>
      <w:r>
        <w:t>{</w:t>
      </w:r>
    </w:p>
    <w:p>
      <w:pPr>
        <w:pStyle w:val="Codigo"/>
        <w:keepNext/>
      </w:pPr>
      <w:r>
        <w:t xml:space="preserve">    return preg_match('/^[A-Z]{3}-[A-Z0-9]{2,4}$/', $codigo) === 1;</w:t>
      </w:r>
    </w:p>
    <w:p>
      <w:pPr>
        <w:pStyle w:val="Codigo"/>
        <w:keepNext w:val="0"/>
      </w:pPr>
      <w:r>
        <w:t>}</w:t>
      </w:r>
    </w:p>
    <w:p>
      <w:pPr>
        <w:spacing w:after="0"/>
      </w:pPr>
    </w:p>
    <w:p>
      <w:pPr>
        <w:pStyle w:val="Heading2"/>
      </w:pPr>
      <w:r>
        <w:t>Guardar y comprobar</w:t>
      </w:r>
    </w:p>
    <w:p>
      <w:pPr>
        <w:keepNext/>
      </w:pPr>
      <w:r>
        <w:t>Guarda todos los archivos con Ctrl+S o Archivo &gt; Guardar todo. Ejecuta:</w:t>
      </w:r>
    </w:p>
    <w:p>
      <w:pPr>
        <w:pStyle w:val="Codigo"/>
        <w:keepNext/>
      </w:pPr>
      <w:r>
        <w:t>docker compose exec php php -l src/inventario.php</w:t>
      </w:r>
    </w:p>
    <w:p>
      <w:pPr>
        <w:pStyle w:val="Codigo"/>
        <w:keepNext/>
      </w:pPr>
      <w:r>
        <w:t>docker compose exec -T php php verificar.php</w:t>
      </w:r>
    </w:p>
    <w:p>
      <w:pPr>
        <w:pStyle w:val="Codigo"/>
        <w:keepNext w:val="0"/>
      </w:pPr>
      <w:r>
        <w:t>Start-Process 'http://127.0.0.1:8000/reporte.php'</w:t>
      </w:r>
    </w:p>
    <w:p>
      <w:pPr>
        <w:spacing w:after="0"/>
      </w:pPr>
    </w:p>
    <w:p>
      <w:r>
        <w:t>Meta: 12 de 12 comprobaciones. php -l revisa la sintaxis; verificar.php comprueba el comportamiento. Si aparece FALLO, revisa el cambio relacionado y repite. No edites el verificador para forzar un resultado.</w:t>
      </w:r>
    </w:p>
    <w:p>
      <w:r>
        <w:t>Guarda una captura del verificador completo y otra de la página. Anota qué cambiaste y qué aprendiste. Las pruebas automáticas complementan la revisión manual.</w:t>
      </w:r>
    </w:p>
    <w:p>
      <w:r>
        <w:t>El inventario esperado es Bs 5.030,00. Verifica el reporte y sus categorías. Registra tu resultado real antes de avanzar.</w:t>
      </w:r>
    </w:p>
    <w:p>
      <w:pPr>
        <w:pStyle w:val="Heading1"/>
      </w:pPr>
      <w:r>
        <w:t>Laboratorio 3 Formulario validación y JSON</w:t>
      </w:r>
    </w:p>
    <w:p>
      <w:pPr>
        <w:pStyle w:val="Heading2"/>
      </w:pPr>
      <w:r>
        <w:t>Estructura de este laboratorio</w:t>
      </w:r>
    </w:p>
    <w:p>
      <w:r>
        <w:t>Encontrarás public/index.php y nuevo.php; src/validacion.php y almacen.php; datos/productos.json y productos.inicial.json; plantillas/cabecera.php y pie.php. JSON queda fuera de public.</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"$TW2\lab02\inicio"</w:t>
      </w:r>
    </w:p>
    <w:p>
      <w:pPr>
        <w:pStyle w:val="Codigo"/>
        <w:keepNext w:val="0"/>
      </w:pPr>
      <w:r>
        <w:t>docker compose down</w:t>
      </w:r>
    </w:p>
    <w:p>
      <w:pPr>
        <w:keepNext/>
        <w:spacing w:after="0"/>
      </w:pPr>
    </w:p>
    <w:p>
      <w:pPr>
        <w:pStyle w:val="Codigo"/>
        <w:keepNext/>
      </w:pPr>
      <w:r>
        <w:t>Set-Location "$TW2\lab03\inicio"</w:t>
      </w:r>
    </w:p>
    <w:p>
      <w:pPr>
        <w:pStyle w:val="Codigo"/>
        <w:keepNext/>
      </w:pPr>
      <w:r>
        <w:t>docker compose up -d</w:t>
      </w:r>
    </w:p>
    <w:p>
      <w:pPr>
        <w:pStyle w:val="Codigo"/>
        <w:keepNext w:val="0"/>
      </w:pPr>
      <w:r>
        <w:t>code .</w:t>
      </w:r>
    </w:p>
    <w:p>
      <w:pPr>
        <w:spacing w:after="0"/>
      </w:pPr>
    </w:p>
    <w:p>
      <w:r>
        <w:t>Si code . no funciona, abre VS Code y elige Archivo &gt; Abrir carpeta; selecciona inicio de este laboratorio. Confirma su ruta en el editor antes de cambiar código.</w:t>
      </w:r>
    </w:p>
    <w:p>
      <w:r>
        <w:t>Objetivo: registrar productos, rechazar entradas inválidas y conservar los datos en un archivo JSON. El navegador envía texto; el servidor valida antes de guardar. JSON es un formato de datos, no una base de datos relacional.</w:t>
      </w:r>
    </w:p>
    <w:p>
      <w:pPr>
        <w:pStyle w:val="Heading2"/>
      </w:pPr>
      <w:r>
        <w:t>Validar los cuatro campos pendientes</w:t>
      </w:r>
    </w:p>
    <w:p>
      <w:pPr>
        <w:keepNext/>
      </w:pPr>
      <w:r>
        <w:t>Abre src/validacion.php. En TODO 1, antes de $largo = mb_strlen($nombre); agrega:</w:t>
      </w:r>
    </w:p>
    <w:p>
      <w:pPr>
        <w:pStyle w:val="Codigo"/>
        <w:keepNext/>
      </w:pPr>
      <w:r>
        <w:t>if (!preg_match('/^[A-Z]{3}-[A-Z0-9]{2,4}$/', $codigo)) {</w:t>
      </w:r>
    </w:p>
    <w:p>
      <w:pPr>
        <w:pStyle w:val="Codigo"/>
        <w:keepNext/>
      </w:pPr>
      <w:r>
        <w:t xml:space="preserve">    $errores['codigo'] = 'El código debe tener el formato AAA-999 (ej. MIE-500).';</w:t>
      </w:r>
    </w:p>
    <w:p>
      <w:pPr>
        <w:pStyle w:val="Codigo"/>
        <w:keepNext/>
      </w:pPr>
      <w:r>
        <w:t>} elseif (in_array($codigo, array_column($existentes, 'codigo'), true)) {</w:t>
      </w:r>
    </w:p>
    <w:p>
      <w:pPr>
        <w:pStyle w:val="Codigo"/>
        <w:keepNext/>
      </w:pPr>
      <w:r>
        <w:t xml:space="preserve">    $errores['codigo'] = "Ya existe un producto con el código $codigo.";</w:t>
      </w:r>
    </w:p>
    <w:p>
      <w:pPr>
        <w:pStyle w:val="Codigo"/>
        <w:keepNext w:val="0"/>
      </w:pPr>
      <w:r>
        <w:t>}</w:t>
      </w:r>
    </w:p>
    <w:p>
      <w:pPr>
        <w:spacing w:after="0"/>
      </w:pPr>
    </w:p>
    <w:p>
      <w:r>
        <w:t>array_column obtiene los códigos existentes e in_array comprueba duplicados. Conserva la validación de longitud del nombre que ya está implementada.</w:t>
      </w:r>
    </w:p>
    <w:p>
      <w:pPr>
        <w:keepNext/>
      </w:pPr>
      <w:r>
        <w:t>En TODO 2 agrega:</w:t>
      </w:r>
    </w:p>
    <w:p>
      <w:pPr>
        <w:pStyle w:val="Codigo"/>
        <w:keepNext/>
      </w:pPr>
      <w:r>
        <w:t>if (!in_array($categoria, CATEGORIAS, true)) {</w:t>
      </w:r>
    </w:p>
    <w:p>
      <w:pPr>
        <w:pStyle w:val="Codigo"/>
        <w:keepNext/>
      </w:pPr>
      <w:r>
        <w:t xml:space="preserve">    $errores['categoria'] = 'Elige una categoría de la lista.';</w:t>
      </w:r>
    </w:p>
    <w:p>
      <w:pPr>
        <w:pStyle w:val="Codigo"/>
        <w:keepNext w:val="0"/>
      </w:pPr>
      <w:r>
        <w:t>}</w:t>
      </w:r>
    </w:p>
    <w:p>
      <w:pPr>
        <w:spacing w:after="0"/>
      </w:pPr>
    </w:p>
    <w:p>
      <w:pPr>
        <w:keepNext/>
      </w:pPr>
      <w:r>
        <w:t>En TODO 3 reemplaza $precio = false; y en TODO 4 reemplaza $stock = false; por sus bloques respectivos:</w:t>
      </w:r>
    </w:p>
    <w:p>
      <w:pPr>
        <w:pStyle w:val="Codigo"/>
        <w:keepNext/>
      </w:pPr>
      <w:r>
        <w:t>$precio = filter_var($precioTexto, FILTER_VALIDATE_FLOAT,</w:t>
      </w:r>
    </w:p>
    <w:p>
      <w:pPr>
        <w:pStyle w:val="Codigo"/>
        <w:keepNext/>
      </w:pPr>
      <w:r>
        <w:t xml:space="preserve">    ['options' =&gt; ['min_range' =&gt; 0.01, 'max_range' =&gt; 10000]]);</w:t>
      </w:r>
    </w:p>
    <w:p>
      <w:pPr>
        <w:pStyle w:val="Codigo"/>
        <w:keepNext/>
      </w:pPr>
      <w:r>
        <w:t>if ($precio === false) {</w:t>
      </w:r>
    </w:p>
    <w:p>
      <w:pPr>
        <w:pStyle w:val="Codigo"/>
        <w:keepNext/>
      </w:pPr>
      <w:r>
        <w:t xml:space="preserve">    $errores['precio'] = 'El precio debe ser un número entre 0,01 y 10.000.';</w:t>
      </w:r>
    </w:p>
    <w:p>
      <w:pPr>
        <w:pStyle w:val="Codigo"/>
        <w:keepNext w:val="0"/>
      </w:pPr>
      <w:r>
        <w:t>}</w:t>
      </w:r>
    </w:p>
    <w:p>
      <w:pPr>
        <w:keepNext/>
        <w:spacing w:after="0"/>
      </w:pPr>
    </w:p>
    <w:p>
      <w:pPr>
        <w:pStyle w:val="Codigo"/>
        <w:keepNext/>
      </w:pPr>
      <w:r>
        <w:t>$stock = filter_var($stockTexto, FILTER_VALIDATE_INT,</w:t>
      </w:r>
    </w:p>
    <w:p>
      <w:pPr>
        <w:pStyle w:val="Codigo"/>
        <w:keepNext/>
      </w:pPr>
      <w:r>
        <w:t xml:space="preserve">    ['options' =&gt; ['min_range' =&gt; 0, 'max_range' =&gt; 100000]]);</w:t>
      </w:r>
    </w:p>
    <w:p>
      <w:pPr>
        <w:pStyle w:val="Codigo"/>
        <w:keepNext/>
      </w:pPr>
      <w:r>
        <w:t>if ($stock === false) {</w:t>
      </w:r>
    </w:p>
    <w:p>
      <w:pPr>
        <w:pStyle w:val="Codigo"/>
        <w:keepNext/>
      </w:pPr>
      <w:r>
        <w:t xml:space="preserve">    $errores['stock'] = 'El stock debe ser un número entero mayor o igual a 0.';</w:t>
      </w:r>
    </w:p>
    <w:p>
      <w:pPr>
        <w:pStyle w:val="Codigo"/>
        <w:keepNext w:val="0"/>
      </w:pPr>
      <w:r>
        <w:t>}</w:t>
      </w:r>
    </w:p>
    <w:p>
      <w:pPr>
        <w:spacing w:after="0"/>
      </w:pPr>
    </w:p>
    <w:p>
      <w:r>
        <w:t>=== false distingue un valor inválido del stock cero, que sí es válido. El archivo ya transforma la coma decimal en punto y valida nombre, socio y codificación; conserva esas partes.</w:t>
      </w:r>
    </w:p>
    <w:p>
      <w:pPr>
        <w:pStyle w:val="Heading2"/>
      </w:pPr>
      <w:r>
        <w:t>Responder después del formulario y guardar</w:t>
      </w:r>
    </w:p>
    <w:p>
      <w:pPr>
        <w:keepNext/>
      </w:pPr>
      <w:r>
        <w:t>Abre public/nuevo.php. En TODO 5, dentro de la rama de datos válidos e inmediatamente después de guardar_productos($productos);, agrega:</w:t>
      </w:r>
    </w:p>
    <w:p>
      <w:pPr>
        <w:pStyle w:val="Codigo"/>
        <w:keepNext/>
      </w:pPr>
      <w:r>
        <w:t>header('Location: /?creado=' . urlencode($resultado['datos']['codigo']), true, 303);</w:t>
      </w:r>
    </w:p>
    <w:p>
      <w:pPr>
        <w:pStyle w:val="Codigo"/>
        <w:keepNext w:val="0"/>
      </w:pPr>
      <w:r>
        <w:t>exit;</w:t>
      </w:r>
    </w:p>
    <w:p>
      <w:pPr>
        <w:spacing w:after="0"/>
      </w:pPr>
    </w:p>
    <w:p>
      <w:r>
        <w:t>303 redirige después del POST: al recargar el catálogo no se reenvía la creación. exit termina la ejecución. No agregues texto ni espacios antes de &lt;?php, porque impedirían enviar las cabeceras.</w:t>
      </w:r>
    </w:p>
    <w:p>
      <w:pPr>
        <w:keepNext/>
      </w:pPr>
      <w:r>
        <w:t>En TODO 6, después de cerrar la rama de éxito y antes de $datos = array_map(...), agrega:</w:t>
      </w:r>
    </w:p>
    <w:p>
      <w:pPr>
        <w:pStyle w:val="Codigo"/>
        <w:keepNext w:val="0"/>
      </w:pPr>
      <w:r>
        <w:t>http_response_code(422);</w:t>
      </w:r>
    </w:p>
    <w:p>
      <w:pPr>
        <w:spacing w:after="0"/>
      </w:pPr>
    </w:p>
    <w:p>
      <w:r>
        <w:t>422 comunica que los datos enviados no cumplen las reglas. Se conserva lo escrito para que el usuario pueda corregirlo.</w:t>
      </w:r>
    </w:p>
    <w:p>
      <w:pPr>
        <w:keepNext/>
      </w:pPr>
      <w:r>
        <w:t>Abre src/almacen.php. En TODO 7 reemplaza la escritura del archivo por:</w:t>
      </w:r>
    </w:p>
    <w:p>
      <w:pPr>
        <w:pStyle w:val="Codigo"/>
        <w:keepNext w:val="0"/>
      </w:pPr>
      <w:r>
        <w:t>file_put_contents($archivo, $json . PHP_EOL, LOCK_EX);</w:t>
      </w:r>
    </w:p>
    <w:p>
      <w:pPr>
        <w:spacing w:after="0"/>
      </w:pPr>
    </w:p>
    <w:p>
      <w:r>
        <w:t>LOCK_EX mantiene un bloqueo exclusivo durante esa escritura. No convierte todo el ciclo de leer, modificar y guardar en una transacción; sirve para esta práctica local.</w:t>
      </w:r>
    </w:p>
    <w:p>
      <w:pPr>
        <w:pStyle w:val="Heading2"/>
      </w:pPr>
      <w:r>
        <w:t>Guardar y comprobar</w:t>
      </w:r>
    </w:p>
    <w:p>
      <w:pPr>
        <w:keepNext/>
      </w:pPr>
      <w:r>
        <w:t>Guarda todos los archivos con Ctrl+S o Archivo &gt; Guardar todo. Ejecuta:</w:t>
      </w:r>
    </w:p>
    <w:p>
      <w:pPr>
        <w:pStyle w:val="Codigo"/>
        <w:keepNext/>
      </w:pPr>
      <w:r>
        <w:t>docker compose exec php php -l src/validacion.php</w:t>
      </w:r>
    </w:p>
    <w:p>
      <w:pPr>
        <w:pStyle w:val="Codigo"/>
        <w:keepNext/>
      </w:pPr>
      <w:r>
        <w:t>docker compose exec php php -l public/nuevo.php</w:t>
      </w:r>
    </w:p>
    <w:p>
      <w:pPr>
        <w:pStyle w:val="Codigo"/>
        <w:keepNext/>
      </w:pPr>
      <w:r>
        <w:t>docker compose exec php php -l src/almacen.php</w:t>
      </w:r>
    </w:p>
    <w:p>
      <w:pPr>
        <w:pStyle w:val="Codigo"/>
        <w:keepNext/>
      </w:pPr>
      <w:r>
        <w:t>docker compose exec -T php php verificar.php</w:t>
      </w:r>
    </w:p>
    <w:p>
      <w:pPr>
        <w:pStyle w:val="Codigo"/>
        <w:keepNext w:val="0"/>
      </w:pPr>
      <w:r>
        <w:t>Start-Process 'http://127.0.0.1:8000/nuevo.php'</w:t>
      </w:r>
    </w:p>
    <w:p>
      <w:pPr>
        <w:spacing w:after="0"/>
      </w:pPr>
    </w:p>
    <w:p>
      <w:r>
        <w:t>Meta: 13 de 13 comprobaciones. php -l revisa la sintaxis; verificar.php comprueba el comportamiento. Si aparece FALLO, revisa el cambio relacionado y repite. No edites el verificador para forzar un resultado.</w:t>
      </w:r>
    </w:p>
    <w:p>
      <w:r>
        <w:t>Guarda una captura del verificador completo y otra de la página. Anota qué cambiaste y qué aprendiste. Las pruebas automáticas complementan la revisión manual.</w:t>
      </w:r>
    </w:p>
    <w:p>
      <w:r>
        <w:t>El verificador restaura los datos iniciales. Realiza la prueba manual después: código POL-100, nombre Polen seco 100 g, categoría Derivados, precio 32,50, stock 15 y socio Élida Chuvé. Guarda, confirma que aparece y recarga: no debería duplicarse. Intenta registrar otra vez el mismo código y verifica el mensaje. Usa stock cero para comprobar que se acepta; un stock negativo debe rechazarse.</w:t>
      </w:r>
    </w:p>
    <w:p>
      <w:pPr>
        <w:pStyle w:val="Heading1"/>
      </w:pPr>
      <w:r>
        <w:t>Laboratorio 4 Fotos edición y eliminación</w:t>
      </w:r>
    </w:p>
    <w:p>
      <w:pPr>
        <w:pStyle w:val="Heading2"/>
      </w:pPr>
      <w:r>
        <w:t>Estructura de este laboratorio</w:t>
      </w:r>
    </w:p>
    <w:p>
      <w:r>
        <w:t>Además del formulario, public tiene editar.php, eliminar.php y foto.php. src/fotos.php controla imágenes; datos/fotos las conserva; plantillas/formulario.php reutiliza campos. foto.php entrega las imágenes privadas de forma controlada.</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"$TW2\lab03\inicio"</w:t>
      </w:r>
    </w:p>
    <w:p>
      <w:pPr>
        <w:pStyle w:val="Codigo"/>
        <w:keepNext w:val="0"/>
      </w:pPr>
      <w:r>
        <w:t>docker compose down</w:t>
      </w:r>
    </w:p>
    <w:p>
      <w:pPr>
        <w:keepNext/>
        <w:spacing w:after="0"/>
      </w:pPr>
    </w:p>
    <w:p>
      <w:pPr>
        <w:pStyle w:val="Codigo"/>
        <w:keepNext/>
      </w:pPr>
      <w:r>
        <w:t>Set-Location "$TW2\lab04\inicio"</w:t>
      </w:r>
    </w:p>
    <w:p>
      <w:pPr>
        <w:pStyle w:val="Codigo"/>
        <w:keepNext/>
      </w:pPr>
      <w:r>
        <w:t>docker compose up -d</w:t>
      </w:r>
    </w:p>
    <w:p>
      <w:pPr>
        <w:pStyle w:val="Codigo"/>
        <w:keepNext w:val="0"/>
      </w:pPr>
      <w:r>
        <w:t>code .</w:t>
      </w:r>
    </w:p>
    <w:p>
      <w:pPr>
        <w:spacing w:after="0"/>
      </w:pPr>
    </w:p>
    <w:p>
      <w:r>
        <w:t>Si code . no funciona, abre VS Code y elige Archivo &gt; Abrir carpeta; selecciona inicio de este laboratorio. Confirma su ruta en el editor antes de cambiar código.</w:t>
      </w:r>
    </w:p>
    <w:p>
      <w:r>
        <w:t>Objetivo: agregar imágenes, reemplazarlas de forma controlada y eliminar productos mediante POST. Este laboratorio incluye su propia base de formularios; no copies tus archivos del laboratorio 3 encima.</w:t>
      </w:r>
    </w:p>
    <w:p>
      <w:pPr>
        <w:pStyle w:val="Heading2"/>
      </w:pPr>
      <w:r>
        <w:t>Comprobar el archivo y generar un nombre</w:t>
      </w:r>
    </w:p>
    <w:p>
      <w:pPr>
        <w:keepNext/>
      </w:pPr>
      <w:r>
        <w:t>Abre src/fotos.php. En TODO 1 reemplaza $tipo = $f['type']; por:</w:t>
      </w:r>
    </w:p>
    <w:p>
      <w:pPr>
        <w:pStyle w:val="Codigo"/>
        <w:keepNext/>
      </w:pPr>
      <w:r>
        <w:t>$tipo = (new finfo(FILEINFO_MIME_TYPE))-&gt;file($f['tmp_name']);</w:t>
      </w:r>
    </w:p>
    <w:p>
      <w:pPr>
        <w:pStyle w:val="Codigo"/>
        <w:keepNext/>
      </w:pPr>
      <w:r>
        <w:t>if (!isset(TIPOS_PERMITIDOS[$tipo]) ||</w:t>
      </w:r>
    </w:p>
    <w:p>
      <w:pPr>
        <w:pStyle w:val="Codigo"/>
        <w:keepNext/>
      </w:pPr>
      <w:r>
        <w:t xml:space="preserve">    @getimagesize($f['tmp_name']) === false) {</w:t>
      </w:r>
    </w:p>
    <w:p>
      <w:pPr>
        <w:pStyle w:val="Codigo"/>
        <w:keepNext/>
      </w:pPr>
      <w:r>
        <w:t xml:space="preserve">    return ['nombre' =&gt; null,</w:t>
      </w:r>
    </w:p>
    <w:p>
      <w:pPr>
        <w:pStyle w:val="Codigo"/>
        <w:keepNext/>
      </w:pPr>
      <w:r>
        <w:t xml:space="preserve">        'error' =&gt; 'El archivo no es una imagen JPG, PNG o WebP.'];</w:t>
      </w:r>
    </w:p>
    <w:p>
      <w:pPr>
        <w:pStyle w:val="Codigo"/>
        <w:keepNext w:val="0"/>
      </w:pPr>
      <w:r>
        <w:t>}</w:t>
      </w:r>
    </w:p>
    <w:p>
      <w:pPr>
        <w:spacing w:after="0"/>
      </w:pPr>
    </w:p>
    <w:p>
      <w:r>
        <w:t>finfo revisa el contenido real y getimagesize comprueba que se puede reconocer como imagen. No se confía en el tipo que informa el navegador.</w:t>
      </w:r>
    </w:p>
    <w:p>
      <w:pPr>
        <w:keepNext/>
      </w:pPr>
      <w:r>
        <w:t>En TODO 2 reemplaza $nombre = basename($f['name']); por:</w:t>
      </w:r>
    </w:p>
    <w:p>
      <w:pPr>
        <w:pStyle w:val="Codigo"/>
        <w:keepNext w:val="0"/>
      </w:pPr>
      <w:r>
        <w:t>$nombre = bin2hex(random_bytes(12)) . '.' . TIPOS_PERMITIDOS[$tipo];</w:t>
      </w:r>
    </w:p>
    <w:p>
      <w:pPr>
        <w:spacing w:after="0"/>
      </w:pPr>
    </w:p>
    <w:p>
      <w:r>
        <w:t>Produce 24 caracteres hexadecimales aleatorios y una extensión según el tipo comprobado. Evita depender del nombre original.</w:t>
      </w:r>
    </w:p>
    <w:p>
      <w:pPr>
        <w:keepNext/>
      </w:pPr>
      <w:r>
        <w:t>En TODO 3, dentro de ruta_foto y antes de $ruta = ..., agrega:</w:t>
      </w:r>
    </w:p>
    <w:p>
      <w:pPr>
        <w:pStyle w:val="Codigo"/>
        <w:keepNext/>
      </w:pPr>
      <w:r>
        <w:t>if (!preg_match('/^[a-f0-9]{24}\.(jpg|png|webp)$/', $nombre)) {</w:t>
      </w:r>
    </w:p>
    <w:p>
      <w:pPr>
        <w:pStyle w:val="Codigo"/>
        <w:keepNext/>
      </w:pPr>
      <w:r>
        <w:t xml:space="preserve">    return null;</w:t>
      </w:r>
    </w:p>
    <w:p>
      <w:pPr>
        <w:pStyle w:val="Codigo"/>
        <w:keepNext w:val="0"/>
      </w:pPr>
      <w:r>
        <w:t>}</w:t>
      </w:r>
    </w:p>
    <w:p>
      <w:pPr>
        <w:spacing w:after="0"/>
      </w:pPr>
    </w:p>
    <w:p>
      <w:r>
        <w:t>Solo permite los nombres generados; rechaza rutas que intenten salir de la carpeta de fotos con ../.</w:t>
      </w:r>
    </w:p>
    <w:p>
      <w:pPr>
        <w:pStyle w:val="Heading2"/>
      </w:pPr>
      <w:r>
        <w:t>Controlar eliminación y reemplazo</w:t>
      </w:r>
    </w:p>
    <w:p>
      <w:pPr>
        <w:keepNext/>
      </w:pPr>
      <w:r>
        <w:t>Abre public/eliminar.php. En TODO 4, antes de $codigo = ..., agrega:</w:t>
      </w:r>
    </w:p>
    <w:p>
      <w:pPr>
        <w:pStyle w:val="Codigo"/>
        <w:keepNext/>
      </w:pPr>
      <w:r>
        <w:t>if ($_SERVER['REQUEST_METHOD'] !== 'POST') {</w:t>
      </w:r>
    </w:p>
    <w:p>
      <w:pPr>
        <w:pStyle w:val="Codigo"/>
        <w:keepNext/>
      </w:pPr>
      <w:r>
        <w:t xml:space="preserve">    http_response_code(405);</w:t>
      </w:r>
    </w:p>
    <w:p>
      <w:pPr>
        <w:pStyle w:val="Codigo"/>
        <w:keepNext/>
      </w:pPr>
      <w:r>
        <w:t xml:space="preserve">    header('Allow: POST');</w:t>
      </w:r>
    </w:p>
    <w:p>
      <w:pPr>
        <w:pStyle w:val="Codigo"/>
        <w:keepNext/>
      </w:pPr>
      <w:r>
        <w:t xml:space="preserve">    exit('Método no permitido');</w:t>
      </w:r>
    </w:p>
    <w:p>
      <w:pPr>
        <w:pStyle w:val="Codigo"/>
        <w:keepNext w:val="0"/>
      </w:pPr>
      <w:r>
        <w:t>}</w:t>
      </w:r>
    </w:p>
    <w:p>
      <w:pPr>
        <w:spacing w:after="0"/>
      </w:pPr>
    </w:p>
    <w:p>
      <w:r>
        <w:t>405 rechaza métodos distintos de POST. Una visita a un enlace GET no debe eliminar datos. Esto controla el método; por sí solo no implementa autenticación ni protección CSRF.</w:t>
      </w:r>
    </w:p>
    <w:p>
      <w:pPr>
        <w:keepNext/>
      </w:pPr>
      <w:r>
        <w:t>Abre public/editar.php. En TODO 5, después de $nuevaFoto = $foto['nombre'] ?? ($actual['foto'] ?? null); y antes de actualizar $productos[$indice], agrega:</w:t>
      </w:r>
    </w:p>
    <w:p>
      <w:pPr>
        <w:pStyle w:val="Codigo"/>
        <w:keepNext/>
      </w:pPr>
      <w:r>
        <w:t>if ($foto['nombre'] !== null) {</w:t>
      </w:r>
    </w:p>
    <w:p>
      <w:pPr>
        <w:pStyle w:val="Codigo"/>
        <w:keepNext/>
      </w:pPr>
      <w:r>
        <w:t xml:space="preserve">    borrar_foto($actual['foto'] ?? null);</w:t>
      </w:r>
    </w:p>
    <w:p>
      <w:pPr>
        <w:pStyle w:val="Codigo"/>
        <w:keepNext w:val="0"/>
      </w:pPr>
      <w:r>
        <w:t>}</w:t>
      </w:r>
    </w:p>
    <w:p>
      <w:pPr>
        <w:spacing w:after="0"/>
      </w:pPr>
    </w:p>
    <w:p>
      <w:r>
        <w:t>Cuando se recibe una foto nueva elimina la anterior; si no se sube una foto conserva la que ya tenía el producto.</w:t>
      </w:r>
    </w:p>
    <w:p>
      <w:pPr>
        <w:pStyle w:val="Heading2"/>
      </w:pPr>
      <w:r>
        <w:t>Guardar y comprobar</w:t>
      </w:r>
    </w:p>
    <w:p>
      <w:pPr>
        <w:keepNext/>
      </w:pPr>
      <w:r>
        <w:t>Guarda todos los archivos con Ctrl+S o Archivo &gt; Guardar todo. Ejecuta:</w:t>
      </w:r>
    </w:p>
    <w:p>
      <w:pPr>
        <w:pStyle w:val="Codigo"/>
        <w:keepNext/>
      </w:pPr>
      <w:r>
        <w:t>docker compose exec php php -l src/fotos.php</w:t>
      </w:r>
    </w:p>
    <w:p>
      <w:pPr>
        <w:pStyle w:val="Codigo"/>
        <w:keepNext/>
      </w:pPr>
      <w:r>
        <w:t>docker compose exec php php -l public/eliminar.php</w:t>
      </w:r>
    </w:p>
    <w:p>
      <w:pPr>
        <w:pStyle w:val="Codigo"/>
        <w:keepNext/>
      </w:pPr>
      <w:r>
        <w:t>docker compose exec php php -l public/editar.php</w:t>
      </w:r>
    </w:p>
    <w:p>
      <w:pPr>
        <w:pStyle w:val="Codigo"/>
        <w:keepNext/>
      </w:pPr>
      <w:r>
        <w:t>docker compose exec -T php php verificar.php</w:t>
      </w:r>
    </w:p>
    <w:p>
      <w:pPr>
        <w:pStyle w:val="Codigo"/>
        <w:keepNext w:val="0"/>
      </w:pPr>
      <w:r>
        <w:t>Start-Process 'http://127.0.0.1:8000/nuevo.php'</w:t>
      </w:r>
    </w:p>
    <w:p>
      <w:pPr>
        <w:spacing w:after="0"/>
      </w:pPr>
    </w:p>
    <w:p>
      <w:r>
        <w:t>Meta: 13 de 13 comprobaciones. php -l revisa la sintaxis; verificar.php comprueba el comportamiento. Si aparece FALLO, revisa el cambio relacionado y repite. No edites el verificador para forzar un resultado.</w:t>
      </w:r>
    </w:p>
    <w:p>
      <w:r>
        <w:t>Guarda una captura del verificador completo y otra de la página. Anota qué cambiaste y qué aprendiste. Las pruebas automáticas complementan la revisión manual.</w:t>
      </w:r>
    </w:p>
    <w:p>
      <w:r>
        <w:t>El verificador restaura productos y limpia fotos de prueba. Después registra POL-100 con los datos del laboratorio anterior y una imagen JPG, PNG o WebP menor de 2 MB. Usa una imagen real: cambiar la extensión de un documento no lo transforma en una foto. Confirma el catálogo; edita el precio y reemplaza la foto. Edita otra vez sin adjuntar foto: debe conservarla. Finalmente elimina solamente el producto de prueba con el botón del formulario. Abrir /eliminar.php directamente debe responder Método no permitido.</w:t>
      </w:r>
    </w:p>
    <w:p>
      <w:pPr>
        <w:pStyle w:val="Heading1"/>
      </w:pPr>
      <w:r>
        <w:t>Laboratorio 5 Productos y catálogo con objetos</w:t>
      </w:r>
    </w:p>
    <w:p>
      <w:pPr>
        <w:pStyle w:val="Heading2"/>
      </w:pPr>
      <w:r>
        <w:t>Estructura de este laboratorio</w:t>
      </w:r>
    </w:p>
    <w:p>
      <w:r>
        <w:t>src/Producto.php y Catalogo.php contienen las reglas; Categoria.php y cargar.php ayudan a organizar y cargar objetos. public/index.php lista y producto.php muestra una ficha. datos/productos.json aporta los registros; demo.php permite observar los objetos en terminal.</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"$TW2\lab04\inicio"</w:t>
      </w:r>
    </w:p>
    <w:p>
      <w:pPr>
        <w:pStyle w:val="Codigo"/>
        <w:keepNext w:val="0"/>
      </w:pPr>
      <w:r>
        <w:t>docker compose down</w:t>
      </w:r>
    </w:p>
    <w:p>
      <w:pPr>
        <w:keepNext/>
        <w:spacing w:after="0"/>
      </w:pPr>
    </w:p>
    <w:p>
      <w:pPr>
        <w:pStyle w:val="Codigo"/>
        <w:keepNext/>
      </w:pPr>
      <w:r>
        <w:t>Set-Location "$TW2\lab05\inicio"</w:t>
      </w:r>
    </w:p>
    <w:p>
      <w:pPr>
        <w:pStyle w:val="Codigo"/>
        <w:keepNext/>
      </w:pPr>
      <w:r>
        <w:t>docker compose up -d</w:t>
      </w:r>
    </w:p>
    <w:p>
      <w:pPr>
        <w:pStyle w:val="Codigo"/>
        <w:keepNext w:val="0"/>
      </w:pPr>
      <w:r>
        <w:t>code .</w:t>
      </w:r>
    </w:p>
    <w:p>
      <w:pPr>
        <w:spacing w:after="0"/>
      </w:pPr>
    </w:p>
    <w:p>
      <w:pPr>
        <w:keepNext/>
      </w:pPr>
      <w:r>
        <w:t>Si code . no funciona, abre VS Code y elige Archivo &gt; Abrir carpeta; selecciona inicio de este laboratorio. Confirma su ruta en el editor antes de cambiar código.</w:t>
      </w:r>
    </w:p>
    <w:p>
      <w:pPr>
        <w:pStyle w:val="Codigo"/>
        <w:keepNext w:val="0"/>
      </w:pPr>
      <w:r>
        <w:t>docker compose exec php php demo.php</w:t>
      </w:r>
    </w:p>
    <w:p>
      <w:pPr>
        <w:spacing w:after="0"/>
      </w:pPr>
    </w:p>
    <w:p>
      <w:r>
        <w:t>Objetivo: cada Producto reúne datos y reglas; Catalogo agrupa productos y calcula resultados. La demo inicial muestra lo que falta. Una excepción es una señal que interrumpe una operación inválida; cuando la demo la captura, forma parte del ejercicio.</w:t>
      </w:r>
    </w:p>
    <w:p>
      <w:pPr>
        <w:pStyle w:val="Heading2"/>
      </w:pPr>
      <w:r>
        <w:t>Constructor venta y encapsulamiento</w:t>
      </w:r>
    </w:p>
    <w:p>
      <w:pPr>
        <w:keepNext/>
      </w:pPr>
      <w:r>
        <w:t>Abre src/Producto.php. En TODO 1, dentro del constructor y antes de $this-&gt;stock = $stock;, agrega:</w:t>
      </w:r>
    </w:p>
    <w:p>
      <w:pPr>
        <w:pStyle w:val="Codigo"/>
        <w:keepNext/>
      </w:pPr>
      <w:r>
        <w:t>if (!preg_match(self::FORMATO_CODIGO, $codigo)) {</w:t>
      </w:r>
    </w:p>
    <w:p>
      <w:pPr>
        <w:pStyle w:val="Codigo"/>
        <w:keepNext/>
      </w:pPr>
      <w:r>
        <w:t xml:space="preserve">    throw new InvalidArgumentException("Código inválido: $codigo");</w:t>
      </w:r>
    </w:p>
    <w:p>
      <w:pPr>
        <w:pStyle w:val="Codigo"/>
        <w:keepNext/>
      </w:pPr>
      <w:r>
        <w:t>}</w:t>
      </w:r>
    </w:p>
    <w:p>
      <w:pPr>
        <w:pStyle w:val="Codigo"/>
        <w:keepNext/>
      </w:pPr>
      <w:r>
        <w:t>if ($precio &lt;= 0) {</w:t>
      </w:r>
    </w:p>
    <w:p>
      <w:pPr>
        <w:pStyle w:val="Codigo"/>
        <w:keepNext/>
      </w:pPr>
      <w:r>
        <w:t xml:space="preserve">    throw new InvalidArgumentException('El precio debe ser mayor que cero.');</w:t>
      </w:r>
    </w:p>
    <w:p>
      <w:pPr>
        <w:pStyle w:val="Codigo"/>
        <w:keepNext/>
      </w:pPr>
      <w:r>
        <w:t>}</w:t>
      </w:r>
    </w:p>
    <w:p>
      <w:pPr>
        <w:pStyle w:val="Codigo"/>
        <w:keepNext/>
      </w:pPr>
      <w:r>
        <w:t>if ($stock &lt; 0) {</w:t>
      </w:r>
    </w:p>
    <w:p>
      <w:pPr>
        <w:pStyle w:val="Codigo"/>
        <w:keepNext/>
      </w:pPr>
      <w:r>
        <w:t xml:space="preserve">    throw new InvalidArgumentException('El stock no puede ser negativo.');</w:t>
      </w:r>
    </w:p>
    <w:p>
      <w:pPr>
        <w:pStyle w:val="Codigo"/>
        <w:keepNext w:val="0"/>
      </w:pPr>
      <w:r>
        <w:t>}</w:t>
      </w:r>
    </w:p>
    <w:p>
      <w:pPr>
        <w:spacing w:after="0"/>
      </w:pPr>
    </w:p>
    <w:p>
      <w:r>
        <w:t>El constructor se ejecuta al crear el objeto. Estas reglas impiden crearlo con código, precio o stock inválidos.</w:t>
      </w:r>
    </w:p>
    <w:p>
      <w:pPr>
        <w:keepNext/>
      </w:pPr>
      <w:r>
        <w:t>En TODO 2, dentro de vender y antes de $this-&gt;stock -= $cantidad;, agrega:</w:t>
      </w:r>
    </w:p>
    <w:p>
      <w:pPr>
        <w:pStyle w:val="Codigo"/>
        <w:keepNext/>
      </w:pPr>
      <w:r>
        <w:t>if ($cantidad &gt; $this-&gt;stock) {</w:t>
      </w:r>
    </w:p>
    <w:p>
      <w:pPr>
        <w:pStyle w:val="Codigo"/>
        <w:keepNext/>
      </w:pPr>
      <w:r>
        <w:t xml:space="preserve">    throw new DomainException(</w:t>
      </w:r>
    </w:p>
    <w:p>
      <w:pPr>
        <w:pStyle w:val="Codigo"/>
        <w:keepNext/>
      </w:pPr>
      <w:r>
        <w:t xml:space="preserve">        "Stock insuficiente de {$this-&gt;codigo}: hay {$this-&gt;stock}, se pidieron $cantidad."</w:t>
      </w:r>
    </w:p>
    <w:p>
      <w:pPr>
        <w:pStyle w:val="Codigo"/>
        <w:keepNext/>
      </w:pPr>
      <w:r>
        <w:t xml:space="preserve">    );</w:t>
      </w:r>
    </w:p>
    <w:p>
      <w:pPr>
        <w:pStyle w:val="Codigo"/>
        <w:keepNext w:val="0"/>
      </w:pPr>
      <w:r>
        <w:t>}</w:t>
      </w:r>
    </w:p>
    <w:p>
      <w:pPr>
        <w:spacing w:after="0"/>
      </w:pPr>
    </w:p>
    <w:p>
      <w:r>
        <w:t>Conserva la comprobación de cantidad positiva. Una venta sin existencias suficientes se rechaza antes de modificar el stock.</w:t>
      </w:r>
    </w:p>
    <w:p>
      <w:pPr>
        <w:keepNext/>
      </w:pPr>
      <w:r>
        <w:t>En TODO 3 reemplaza public int $stock; por:</w:t>
      </w:r>
    </w:p>
    <w:p>
      <w:pPr>
        <w:pStyle w:val="Codigo"/>
        <w:keepNext w:val="0"/>
      </w:pPr>
      <w:r>
        <w:t>private int $stock;</w:t>
      </w:r>
    </w:p>
    <w:p>
      <w:pPr>
        <w:spacing w:after="0"/>
      </w:pPr>
    </w:p>
    <w:p>
      <w:r>
        <w:t>private impide modificar existencias desde fuera del objeto. Usa vender y reponer; el getter stock permite consultarlas. Esto se llama encapsulamiento.</w:t>
      </w:r>
    </w:p>
    <w:p>
      <w:pPr>
        <w:pStyle w:val="Heading2"/>
      </w:pPr>
      <w:r>
        <w:t>Duplicados orden e inventario</w:t>
      </w:r>
    </w:p>
    <w:p>
      <w:pPr>
        <w:keepNext/>
      </w:pPr>
      <w:r>
        <w:t>Abre src/Catalogo.php. En TODO 4, dentro de agregar y antes de la asignación al arreglo, agrega:</w:t>
      </w:r>
    </w:p>
    <w:p>
      <w:pPr>
        <w:pStyle w:val="Codigo"/>
        <w:keepNext/>
      </w:pPr>
      <w:r>
        <w:t>if (isset($this-&gt;productos[$producto-&gt;codigo()])) {</w:t>
      </w:r>
    </w:p>
    <w:p>
      <w:pPr>
        <w:pStyle w:val="Codigo"/>
        <w:keepNext/>
      </w:pPr>
      <w:r>
        <w:t xml:space="preserve">    throw new DomainException(</w:t>
      </w:r>
    </w:p>
    <w:p>
      <w:pPr>
        <w:pStyle w:val="Codigo"/>
        <w:keepNext/>
      </w:pPr>
      <w:r>
        <w:t xml:space="preserve">        "Ya existe un producto con el código {$producto-&gt;codigo()}."</w:t>
      </w:r>
    </w:p>
    <w:p>
      <w:pPr>
        <w:pStyle w:val="Codigo"/>
        <w:keepNext/>
      </w:pPr>
      <w:r>
        <w:t xml:space="preserve">    );</w:t>
      </w:r>
    </w:p>
    <w:p>
      <w:pPr>
        <w:pStyle w:val="Codigo"/>
        <w:keepNext w:val="0"/>
      </w:pPr>
      <w:r>
        <w:t>}</w:t>
      </w:r>
    </w:p>
    <w:p>
      <w:pPr>
        <w:spacing w:after="0"/>
      </w:pPr>
    </w:p>
    <w:p>
      <w:pPr>
        <w:keepNext/>
      </w:pPr>
      <w:r>
        <w:t>En TODO 5, dentro de ordenadosPorPrecio, después de crear $lista y antes de return $lista;, agrega:</w:t>
      </w:r>
    </w:p>
    <w:p>
      <w:pPr>
        <w:pStyle w:val="Codigo"/>
        <w:keepNext/>
      </w:pPr>
      <w:r>
        <w:t>usort($lista, fn(Producto $a, Producto $b): int =&gt; $ascendente</w:t>
      </w:r>
    </w:p>
    <w:p>
      <w:pPr>
        <w:pStyle w:val="Codigo"/>
        <w:keepNext/>
      </w:pPr>
      <w:r>
        <w:t xml:space="preserve">    ? $a-&gt;precio() &lt;=&gt; $b-&gt;precio()</w:t>
      </w:r>
    </w:p>
    <w:p>
      <w:pPr>
        <w:pStyle w:val="Codigo"/>
        <w:keepNext w:val="0"/>
      </w:pPr>
      <w:r>
        <w:t xml:space="preserve">    : $b-&gt;precio() &lt;=&gt; $a-&gt;precio());</w:t>
      </w:r>
    </w:p>
    <w:p>
      <w:pPr>
        <w:spacing w:after="0"/>
      </w:pPr>
    </w:p>
    <w:p>
      <w:r>
        <w:t>usort ordena la lista. &lt;=&gt; devuelve un valor negativo, cero o positivo según la comparación; invertir los operandos invierte el orden.</w:t>
      </w:r>
    </w:p>
    <w:p>
      <w:pPr>
        <w:keepNext/>
      </w:pPr>
      <w:r>
        <w:t>En TODO 6 reemplaza el método valorInventario completo por:</w:t>
      </w:r>
    </w:p>
    <w:p>
      <w:pPr>
        <w:pStyle w:val="Codigo"/>
        <w:keepNext/>
      </w:pPr>
      <w:r>
        <w:t>public function valorInventario(): float</w:t>
      </w:r>
    </w:p>
    <w:p>
      <w:pPr>
        <w:pStyle w:val="Codigo"/>
        <w:keepNext/>
      </w:pPr>
      <w:r>
        <w:t xml:space="preserve">    {</w:t>
      </w:r>
    </w:p>
    <w:p>
      <w:pPr>
        <w:pStyle w:val="Codigo"/>
        <w:keepNext/>
      </w:pPr>
      <w:r>
        <w:t xml:space="preserve">        return array_sum(array_map(</w:t>
      </w:r>
    </w:p>
    <w:p>
      <w:pPr>
        <w:pStyle w:val="Codigo"/>
        <w:keepNext/>
      </w:pPr>
      <w:r>
        <w:t xml:space="preserve">            fn(Producto $p): float =&gt; $p-&gt;valorEnStock(),</w:t>
      </w:r>
    </w:p>
    <w:p>
      <w:pPr>
        <w:pStyle w:val="Codigo"/>
        <w:keepNext/>
      </w:pPr>
      <w:r>
        <w:t xml:space="preserve">            $this-&gt;productos</w:t>
      </w:r>
    </w:p>
    <w:p>
      <w:pPr>
        <w:pStyle w:val="Codigo"/>
        <w:keepNext/>
      </w:pPr>
      <w:r>
        <w:t xml:space="preserve">        ));</w:t>
      </w:r>
    </w:p>
    <w:p>
      <w:pPr>
        <w:pStyle w:val="Codigo"/>
        <w:keepNext w:val="0"/>
      </w:pPr>
      <w:r>
        <w:t xml:space="preserve">    }</w:t>
      </w:r>
    </w:p>
    <w:p>
      <w:pPr>
        <w:spacing w:after="0"/>
      </w:pPr>
    </w:p>
    <w:p>
      <w:r>
        <w:t>Cada producto calcula su precio por stock con valorEnStock; el catálogo suma esos valores.</w:t>
      </w:r>
    </w:p>
    <w:p>
      <w:pPr>
        <w:pStyle w:val="Heading2"/>
      </w:pPr>
      <w:r>
        <w:t>Guardar y comprobar</w:t>
      </w:r>
    </w:p>
    <w:p>
      <w:pPr>
        <w:keepNext/>
      </w:pPr>
      <w:r>
        <w:t>Guarda todos los archivos con Ctrl+S o Archivo &gt; Guardar todo. Ejecuta:</w:t>
      </w:r>
    </w:p>
    <w:p>
      <w:pPr>
        <w:pStyle w:val="Codigo"/>
        <w:keepNext/>
      </w:pPr>
      <w:r>
        <w:t>docker compose exec php php -l src/Producto.php</w:t>
      </w:r>
    </w:p>
    <w:p>
      <w:pPr>
        <w:pStyle w:val="Codigo"/>
        <w:keepNext/>
      </w:pPr>
      <w:r>
        <w:t>docker compose exec php php -l src/Catalogo.php</w:t>
      </w:r>
    </w:p>
    <w:p>
      <w:pPr>
        <w:pStyle w:val="Codigo"/>
        <w:keepNext/>
      </w:pPr>
      <w:r>
        <w:t>docker compose exec -T php php verificar.php</w:t>
      </w:r>
    </w:p>
    <w:p>
      <w:pPr>
        <w:pStyle w:val="Codigo"/>
        <w:keepNext w:val="0"/>
      </w:pPr>
      <w:r>
        <w:t>Start-Process 'http://127.0.0.1:8000/'</w:t>
      </w:r>
    </w:p>
    <w:p>
      <w:pPr>
        <w:spacing w:after="0"/>
      </w:pPr>
    </w:p>
    <w:p>
      <w:r>
        <w:t>Meta: 14 de 14 comprobaciones. php -l revisa la sintaxis; verificar.php comprueba el comportamiento. Si aparece FALLO, revisa el cambio relacionado y repite. No edites el verificador para forzar un resultado.</w:t>
      </w:r>
    </w:p>
    <w:p>
      <w:pPr>
        <w:keepNext/>
      </w:pPr>
      <w:r>
        <w:t>Guarda una captura del verificador completo y otra de la página. Anota qué cambiaste y qué aprendiste. Las pruebas automáticas complementan la revisión manual.</w:t>
      </w:r>
    </w:p>
    <w:p>
      <w:pPr>
        <w:pStyle w:val="Codigo"/>
        <w:keepNext w:val="0"/>
      </w:pPr>
      <w:r>
        <w:t>docker compose exec php php demo.php</w:t>
      </w:r>
    </w:p>
    <w:p>
      <w:pPr>
        <w:spacing w:after="0"/>
      </w:pPr>
    </w:p>
    <w:p>
      <w:r>
        <w:t>Confirma seis productos, inventario inicial Bs 5.030,00 y categorías. Abre una ficha: el precio de feria del producto de Bs 85 debe ser Bs 76,50. La prueba comprueba también que un código inexistente produce 404. Registra el resultado real de tu ejecución y confirma 14 de 14.</w:t>
      </w:r>
    </w:p>
    <w:p>
      <w:pPr>
        <w:pStyle w:val="Heading1"/>
      </w:pPr>
      <w:r>
        <w:t>Laboratorio 6 Composer herencia y servicios</w:t>
      </w:r>
    </w:p>
    <w:p>
      <w:pPr>
        <w:pStyle w:val="Heading2"/>
      </w:pPr>
      <w:r>
        <w:t>Estructura de este laboratorio</w:t>
      </w:r>
    </w:p>
    <w:p>
      <w:r>
        <w:t>src/Modelo contiene Articulo, Producto, Servicio y Categoria; src/Contratos define Vendible; src/Soporte contiene el trait ConBolivianos. src/Catalogo.php agrupa artículos y funciones.php aporta auxiliares. public tiene index.php y api.php; datos/catalogo.json contiene productos y servicios. vendor se genera con Composer.</w:t>
      </w:r>
    </w:p>
    <w:p>
      <w:r>
        <w:t>Objetivo: ampliar el catálogo a productos y servicios, reutilizar una clase padre, respetar una interfaz, usar categorías definidas por un enum y entregar JSON. El trait comparte el formato de bolivianos entre clases sin convertirse en una clase padre.</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"$TW2\lab05\inicio"</w:t>
      </w:r>
    </w:p>
    <w:p>
      <w:pPr>
        <w:pStyle w:val="Codigo"/>
        <w:keepNext w:val="0"/>
      </w:pPr>
      <w:r>
        <w:t>docker compose down</w:t>
      </w:r>
    </w:p>
    <w:p>
      <w:pPr>
        <w:keepNext/>
        <w:spacing w:after="0"/>
      </w:pPr>
    </w:p>
    <w:p>
      <w:pPr>
        <w:pStyle w:val="Codigo"/>
        <w:keepNext/>
      </w:pPr>
      <w:r>
        <w:t>Set-Location "$TW2\lab06\inicio"</w:t>
      </w:r>
    </w:p>
    <w:p>
      <w:pPr>
        <w:pStyle w:val="Codigo"/>
        <w:keepNext/>
      </w:pPr>
      <w:r>
        <w:t>docker compose up -d</w:t>
      </w:r>
    </w:p>
    <w:p>
      <w:pPr>
        <w:pStyle w:val="Codigo"/>
        <w:keepNext w:val="0"/>
      </w:pPr>
      <w:r>
        <w:t>code .</w:t>
      </w:r>
    </w:p>
    <w:p>
      <w:pPr>
        <w:spacing w:after="0"/>
      </w:pPr>
    </w:p>
    <w:p>
      <w:pPr>
        <w:keepNext/>
      </w:pPr>
      <w:r>
        <w:t>Si code . no funciona, abre VS Code y elige Archivo &gt; Abrir carpeta; selecciona inicio de este laboratorio. Confirma su ruta en el editor antes de cambiar código.</w:t>
      </w:r>
    </w:p>
    <w:p>
      <w:pPr>
        <w:pStyle w:val="Codigo"/>
        <w:keepNext w:val="0"/>
      </w:pPr>
      <w:r>
        <w:t>docker compose exec php composer dump-autoload</w:t>
      </w:r>
    </w:p>
    <w:p>
      <w:pPr>
        <w:spacing w:after="0"/>
      </w:pPr>
    </w:p>
    <w:p>
      <w:r>
        <w:t>Este comando genera vendor/autoload.php según composer.json. En PSR-4, el prefijo Apicultores\ se relaciona con src/. Por ejemplo Apicultores\Modelo\Producto se encuentra en src/Modelo/Producto.php. Si PHP no encuentra el autoload, genera estos archivos antes de abrir páginas o pruebas.</w:t>
      </w:r>
    </w:p>
    <w:p>
      <w:pPr>
        <w:pStyle w:val="Heading2"/>
      </w:pPr>
      <w:r>
        <w:t>TODO 1 Describir cada categoría</w:t>
      </w:r>
    </w:p>
    <w:p>
      <w:pPr>
        <w:keepNext/>
      </w:pPr>
      <w:r>
        <w:t>Abre src/Modelo/Categoria.php y reemplaza el método descripcion completo, incluida su llave de cierre. Conserva el resto de la clase:</w:t>
      </w:r>
    </w:p>
    <w:p>
      <w:pPr>
        <w:pStyle w:val="Codigo"/>
        <w:keepNext/>
      </w:pPr>
      <w:r>
        <w:t xml:space="preserve">    public function descripcion(): string</w:t>
      </w:r>
    </w:p>
    <w:p>
      <w:pPr>
        <w:pStyle w:val="Codigo"/>
        <w:keepNext/>
      </w:pPr>
      <w:r>
        <w:t xml:space="preserve">    {</w:t>
      </w:r>
    </w:p>
    <w:p>
      <w:pPr>
        <w:pStyle w:val="Codigo"/>
        <w:keepNext/>
      </w:pPr>
      <w:r>
        <w:t xml:space="preserve">        return match ($this) {</w:t>
      </w:r>
    </w:p>
    <w:p>
      <w:pPr>
        <w:pStyle w:val="Codigo"/>
        <w:keepNext/>
      </w:pPr>
      <w:r>
        <w:t xml:space="preserve">            self::Miel =&gt; 'Miel pura de la Chiquitanía',</w:t>
      </w:r>
    </w:p>
    <w:p>
      <w:pPr>
        <w:pStyle w:val="Codigo"/>
        <w:keepNext/>
      </w:pPr>
      <w:r>
        <w:t xml:space="preserve">            self::Derivados =&gt; 'Polen, propóleo y más',</w:t>
      </w:r>
    </w:p>
    <w:p>
      <w:pPr>
        <w:pStyle w:val="Codigo"/>
        <w:keepNext/>
      </w:pPr>
      <w:r>
        <w:t xml:space="preserve">            self::Cera =&gt; 'Cera de abeja',</w:t>
      </w:r>
    </w:p>
    <w:p>
      <w:pPr>
        <w:pStyle w:val="Codigo"/>
        <w:keepNext/>
      </w:pPr>
      <w:r>
        <w:t xml:space="preserve">        };</w:t>
      </w:r>
    </w:p>
    <w:p>
      <w:pPr>
        <w:pStyle w:val="Codigo"/>
        <w:keepNext w:val="0"/>
      </w:pPr>
      <w:r>
        <w:t xml:space="preserve">    }</w:t>
      </w:r>
    </w:p>
    <w:p>
      <w:pPr>
        <w:spacing w:after="0"/>
      </w:pPr>
    </w:p>
    <w:p>
      <w:r>
        <w:t>El enum limita las categorías a Miel, Derivados y Cera. match devuelve una descripción para el caso actual, representado por $this.</w:t>
      </w:r>
    </w:p>
    <w:p>
      <w:pPr>
        <w:pStyle w:val="Heading2"/>
      </w:pPr>
      <w:r>
        <w:t>TODO 2 Aplicar descuento mayorista</w:t>
      </w:r>
    </w:p>
    <w:p>
      <w:pPr>
        <w:keepNext/>
      </w:pPr>
      <w:r>
        <w:t>Abre src/Modelo/Producto.php y reemplaza precioVenta completo. No comentes la declaración anterior para pegar otra debajo: selecciona el método desde public function hasta su llave final y sustitúyelo.</w:t>
      </w:r>
    </w:p>
    <w:p>
      <w:pPr>
        <w:pStyle w:val="Codigo"/>
        <w:keepNext/>
      </w:pPr>
      <w:r>
        <w:t xml:space="preserve">    public function precioVenta(int $cantidad): float</w:t>
      </w:r>
    </w:p>
    <w:p>
      <w:pPr>
        <w:pStyle w:val="Codigo"/>
        <w:keepNext/>
      </w:pPr>
      <w:r>
        <w:t xml:space="preserve">    {</w:t>
      </w:r>
    </w:p>
    <w:p>
      <w:pPr>
        <w:pStyle w:val="Codigo"/>
        <w:keepNext/>
      </w:pPr>
      <w:r>
        <w:t xml:space="preserve">        $total = $this-&gt;precio * $cantidad;</w:t>
      </w:r>
    </w:p>
    <w:p>
      <w:pPr>
        <w:pStyle w:val="Codigo"/>
        <w:keepNext/>
      </w:pPr>
      <w:r>
        <w:t xml:space="preserve">        if ($cantidad &gt;= self::MINIMO_MAYORISTA) {</w:t>
      </w:r>
    </w:p>
    <w:p>
      <w:pPr>
        <w:pStyle w:val="Codigo"/>
        <w:keepNext/>
      </w:pPr>
      <w:r>
        <w:t xml:space="preserve">            $total *= 1 - self::DESCUENTO_MAYORISTA / 100;</w:t>
      </w:r>
    </w:p>
    <w:p>
      <w:pPr>
        <w:pStyle w:val="Codigo"/>
        <w:keepNext/>
      </w:pPr>
      <w:r>
        <w:t xml:space="preserve">        }</w:t>
      </w:r>
    </w:p>
    <w:p>
      <w:pPr>
        <w:pStyle w:val="Codigo"/>
        <w:keepNext/>
      </w:pPr>
      <w:r>
        <w:t xml:space="preserve">        return round($total, 2);</w:t>
      </w:r>
    </w:p>
    <w:p>
      <w:pPr>
        <w:pStyle w:val="Codigo"/>
        <w:keepNext w:val="0"/>
      </w:pPr>
      <w:r>
        <w:t xml:space="preserve">    }</w:t>
      </w:r>
    </w:p>
    <w:p>
      <w:pPr>
        <w:spacing w:after="0"/>
      </w:pPr>
    </w:p>
    <w:p>
      <w:r>
        <w:t>self:: accede a constantes de la clase. Desde doce unidades se aplica 10 %: doce mieles de Bs 45 suman Bs 540; el descuento es Bs 54 y el total Bs 486. El resultado es el importe de la compra, no el precio unitario.</w:t>
      </w:r>
    </w:p>
    <w:p>
      <w:pPr>
        <w:pStyle w:val="Heading2"/>
      </w:pPr>
      <w:r>
        <w:t>TODO 3 Conservar datos heredados al generar JSON</w:t>
      </w:r>
    </w:p>
    <w:p>
      <w:pPr>
        <w:keepNext/>
      </w:pPr>
      <w:r>
        <w:t>En Producto.php reemplaza jsonSerialize completo. Conserva la llave final que cierra la clase:</w:t>
      </w:r>
    </w:p>
    <w:p>
      <w:pPr>
        <w:pStyle w:val="Codigo"/>
        <w:keepNext/>
      </w:pPr>
      <w:r>
        <w:t>public function jsonSerialize(): array</w:t>
      </w:r>
    </w:p>
    <w:p>
      <w:pPr>
        <w:pStyle w:val="Codigo"/>
        <w:keepNext/>
      </w:pPr>
      <w:r>
        <w:t xml:space="preserve">    {</w:t>
      </w:r>
    </w:p>
    <w:p>
      <w:pPr>
        <w:pStyle w:val="Codigo"/>
        <w:keepNext/>
      </w:pPr>
      <w:r>
        <w:t xml:space="preserve">        return parent::jsonSerialize() + [</w:t>
      </w:r>
    </w:p>
    <w:p>
      <w:pPr>
        <w:pStyle w:val="Codigo"/>
        <w:keepNext/>
      </w:pPr>
      <w:r>
        <w:t xml:space="preserve">            'categoria' =&gt; $this-&gt;categoria-&gt;value,</w:t>
      </w:r>
    </w:p>
    <w:p>
      <w:pPr>
        <w:pStyle w:val="Codigo"/>
        <w:keepNext/>
      </w:pPr>
      <w:r>
        <w:t xml:space="preserve">            'stock' =&gt; $this-&gt;stock,</w:t>
      </w:r>
    </w:p>
    <w:p>
      <w:pPr>
        <w:pStyle w:val="Codigo"/>
        <w:keepNext/>
      </w:pPr>
      <w:r>
        <w:t xml:space="preserve">            'socio' =&gt; $this-&gt;socio,</w:t>
      </w:r>
    </w:p>
    <w:p>
      <w:pPr>
        <w:pStyle w:val="Codigo"/>
        <w:keepNext/>
      </w:pPr>
      <w:r>
        <w:t xml:space="preserve">        ];</w:t>
      </w:r>
    </w:p>
    <w:p>
      <w:pPr>
        <w:pStyle w:val="Codigo"/>
        <w:keepNext w:val="0"/>
      </w:pPr>
      <w:r>
        <w:t xml:space="preserve">    }</w:t>
      </w:r>
    </w:p>
    <w:p>
      <w:pPr>
        <w:spacing w:after="0"/>
      </w:pPr>
    </w:p>
    <w:p>
      <w:r>
        <w:t>parent::jsonSerialize() recupera los campos que prepara Articulo y la unión de arreglos añade categoría, stock y socio. Así no se pierden tipo, código, nombre ni precio. Si se repite una clave, la unión + conserva el valor del arreglo de la izquierda.</w:t>
      </w:r>
    </w:p>
    <w:p>
      <w:pPr>
        <w:pStyle w:val="Heading2"/>
      </w:pPr>
      <w:r>
        <w:t>TODO 4 Disponibilidad de servicios</w:t>
      </w:r>
    </w:p>
    <w:p>
      <w:pPr>
        <w:keepNext/>
      </w:pPr>
      <w:r>
        <w:t>Abre src/Modelo/Servicio.php y reemplaza estaDisponible:</w:t>
      </w:r>
    </w:p>
    <w:p>
      <w:pPr>
        <w:pStyle w:val="Codigo"/>
        <w:keepNext/>
      </w:pPr>
      <w:r>
        <w:t xml:space="preserve">    public function estaDisponible(): bool</w:t>
      </w:r>
    </w:p>
    <w:p>
      <w:pPr>
        <w:pStyle w:val="Codigo"/>
        <w:keepNext/>
      </w:pPr>
      <w:r>
        <w:t xml:space="preserve">    {</w:t>
      </w:r>
    </w:p>
    <w:p>
      <w:pPr>
        <w:pStyle w:val="Codigo"/>
        <w:keepNext/>
      </w:pPr>
      <w:r>
        <w:t xml:space="preserve">        return true;       // un servicio no se agota (la agenda llegará con la base de datos)</w:t>
      </w:r>
    </w:p>
    <w:p>
      <w:pPr>
        <w:pStyle w:val="Codigo"/>
        <w:keepNext w:val="0"/>
      </w:pPr>
      <w:r>
        <w:t xml:space="preserve">    }</w:t>
      </w:r>
    </w:p>
    <w:p>
      <w:pPr>
        <w:spacing w:after="0"/>
      </w:pPr>
    </w:p>
    <w:p>
      <w:r>
        <w:t>En este ejercicio un servicio no tiene stock ni agenda, por eso devuelve true. En su proyecto podrán definir disponibilidad por fechas, personal o reservas cuando corresponda.</w:t>
      </w:r>
    </w:p>
    <w:p>
      <w:pPr>
        <w:pStyle w:val="Heading2"/>
      </w:pPr>
      <w:r>
        <w:t>TODO 5 Filtrar servicios</w:t>
      </w:r>
    </w:p>
    <w:p>
      <w:pPr>
        <w:keepNext/>
      </w:pPr>
      <w:r>
        <w:t>Abre src/Catalogo.php y reemplaza servicios completo:</w:t>
      </w:r>
    </w:p>
    <w:p>
      <w:pPr>
        <w:pStyle w:val="Codigo"/>
        <w:keepNext/>
      </w:pPr>
      <w:r>
        <w:t>public function servicios(): array</w:t>
      </w:r>
    </w:p>
    <w:p>
      <w:pPr>
        <w:pStyle w:val="Codigo"/>
        <w:keepNext/>
      </w:pPr>
      <w:r>
        <w:t xml:space="preserve">    {</w:t>
      </w:r>
    </w:p>
    <w:p>
      <w:pPr>
        <w:pStyle w:val="Codigo"/>
        <w:keepNext/>
      </w:pPr>
      <w:r>
        <w:t xml:space="preserve">        return array_values(array_filter(</w:t>
      </w:r>
    </w:p>
    <w:p>
      <w:pPr>
        <w:pStyle w:val="Codigo"/>
        <w:keepNext/>
      </w:pPr>
      <w:r>
        <w:t xml:space="preserve">            $this-&gt;articulos,</w:t>
      </w:r>
    </w:p>
    <w:p>
      <w:pPr>
        <w:pStyle w:val="Codigo"/>
        <w:keepNext/>
      </w:pPr>
      <w:r>
        <w:t xml:space="preserve">            fn(Vendible $a): bool =&gt; $a instanceof Servicio</w:t>
      </w:r>
    </w:p>
    <w:p>
      <w:pPr>
        <w:pStyle w:val="Codigo"/>
        <w:keepNext/>
      </w:pPr>
      <w:r>
        <w:t xml:space="preserve">        ));</w:t>
      </w:r>
    </w:p>
    <w:p>
      <w:pPr>
        <w:pStyle w:val="Codigo"/>
        <w:keepNext w:val="0"/>
      </w:pPr>
      <w:r>
        <w:t xml:space="preserve">    }</w:t>
      </w:r>
    </w:p>
    <w:p>
      <w:pPr>
        <w:spacing w:after="0"/>
      </w:pPr>
    </w:p>
    <w:p>
      <w:r>
        <w:t>array_filter selecciona objetos; instanceof comprueba que sean Servicio; array_values reorganiza índices. Todos los artículos implementan Vendible, pero cada tipo puede calcular precios de forma diferente. Esto demuestra polimorfismo.</w:t>
      </w:r>
    </w:p>
    <w:p>
      <w:pPr>
        <w:pStyle w:val="Heading2"/>
      </w:pPr>
      <w:r>
        <w:t>TODO 6 Cargar clases con Composer en la API</w:t>
      </w:r>
    </w:p>
    <w:p>
      <w:pPr>
        <w:keepNext/>
      </w:pPr>
      <w:r>
        <w:t>Abre public/api.php. Elimina las siete líneas require que cargan archivos de src y deja una sola carga después de declare. Conserva el resto del archivo:</w:t>
      </w:r>
    </w:p>
    <w:p>
      <w:pPr>
        <w:pStyle w:val="Codigo"/>
        <w:keepNext/>
      </w:pPr>
      <w:r>
        <w:t>&lt;?php</w:t>
      </w:r>
    </w:p>
    <w:p>
      <w:pPr>
        <w:pStyle w:val="Codigo"/>
        <w:keepNext/>
      </w:pPr>
      <w:r>
        <w:t>declare(strict_types=1);</w:t>
      </w:r>
    </w:p>
    <w:p>
      <w:pPr>
        <w:pStyle w:val="Codigo"/>
        <w:keepNext/>
      </w:pPr>
    </w:p>
    <w:p>
      <w:pPr>
        <w:pStyle w:val="Codigo"/>
        <w:keepNext/>
      </w:pPr>
      <w:r>
        <w:t>require __DIR__ . '/../vendor/autoload.php';</w:t>
      </w:r>
    </w:p>
    <w:p>
      <w:pPr>
        <w:pStyle w:val="Codigo"/>
        <w:keepNext/>
      </w:pPr>
    </w:p>
    <w:p>
      <w:pPr>
        <w:pStyle w:val="Codigo"/>
        <w:keepNext w:val="0"/>
      </w:pPr>
      <w:r>
        <w:t>use Apicultores\Catalogo;</w:t>
      </w:r>
    </w:p>
    <w:p>
      <w:pPr>
        <w:spacing w:after="0"/>
      </w:pPr>
    </w:p>
    <w:p>
      <w:r>
        <w:t>Elimina las líneas antiguas completamente, incluso si estaban comentadas: el verificador revisa también el texto del archivo. use permite utilizar el nombre corto Catalogo, mientras que el autoload carga su archivo cuando se necesita.</w:t>
      </w:r>
    </w:p>
    <w:p>
      <w:pPr>
        <w:pStyle w:val="Heading2"/>
      </w:pPr>
      <w:r>
        <w:t>Guardar y comprobar</w:t>
      </w:r>
    </w:p>
    <w:p>
      <w:pPr>
        <w:keepNext/>
      </w:pPr>
      <w:r>
        <w:t>Guarda todos los archivos con Ctrl+S o Archivo &gt; Guardar todo. Ejecuta:</w:t>
      </w:r>
    </w:p>
    <w:p>
      <w:pPr>
        <w:pStyle w:val="Codigo"/>
        <w:keepNext/>
      </w:pPr>
      <w:r>
        <w:t>docker compose exec php php -l src/Modelo/Categoria.php</w:t>
      </w:r>
    </w:p>
    <w:p>
      <w:pPr>
        <w:pStyle w:val="Codigo"/>
        <w:keepNext/>
      </w:pPr>
      <w:r>
        <w:t>docker compose exec php php -l src/Modelo/Producto.php</w:t>
      </w:r>
    </w:p>
    <w:p>
      <w:pPr>
        <w:pStyle w:val="Codigo"/>
        <w:keepNext/>
      </w:pPr>
      <w:r>
        <w:t>docker compose exec php php -l src/Modelo/Servicio.php</w:t>
      </w:r>
    </w:p>
    <w:p>
      <w:pPr>
        <w:pStyle w:val="Codigo"/>
        <w:keepNext/>
      </w:pPr>
      <w:r>
        <w:t>docker compose exec php php -l src/Catalogo.php</w:t>
      </w:r>
    </w:p>
    <w:p>
      <w:pPr>
        <w:pStyle w:val="Codigo"/>
        <w:keepNext/>
      </w:pPr>
      <w:r>
        <w:t>docker compose exec php php -l public/api.php</w:t>
      </w:r>
    </w:p>
    <w:p>
      <w:pPr>
        <w:pStyle w:val="Codigo"/>
        <w:keepNext/>
      </w:pPr>
      <w:r>
        <w:t>docker compose exec -T php php verificar.php</w:t>
      </w:r>
    </w:p>
    <w:p>
      <w:pPr>
        <w:pStyle w:val="Codigo"/>
        <w:keepNext w:val="0"/>
      </w:pPr>
      <w:r>
        <w:t>Start-Process 'http://127.0.0.1:8000/'</w:t>
      </w:r>
    </w:p>
    <w:p>
      <w:pPr>
        <w:spacing w:after="0"/>
      </w:pPr>
    </w:p>
    <w:p>
      <w:r>
        <w:t>Meta: 14 de 14 comprobaciones. php -l revisa la sintaxis; verificar.php comprueba el comportamiento. Si aparece FALLO, revisa el cambio relacionado y repite. No edites el verificador para forzar un resultado.</w:t>
      </w:r>
    </w:p>
    <w:p>
      <w:pPr>
        <w:keepNext/>
      </w:pPr>
      <w:r>
        <w:t>Guarda una captura del verificador completo y otra de la página. Anota qué cambiaste y qué aprendiste. Las pruebas automáticas complementan la revisión manual.</w:t>
      </w:r>
    </w:p>
    <w:p>
      <w:pPr>
        <w:pStyle w:val="Codigo"/>
        <w:keepNext/>
      </w:pPr>
      <w:r>
        <w:t>docker compose exec php php demo.php</w:t>
      </w:r>
    </w:p>
    <w:p>
      <w:pPr>
        <w:pStyle w:val="Codigo"/>
        <w:keepNext w:val="0"/>
      </w:pPr>
      <w:r>
        <w:t>Start-Process 'http://127.0.0.1:8000/api.php'</w:t>
      </w:r>
    </w:p>
    <w:p>
      <w:pPr>
        <w:spacing w:after="0"/>
      </w:pPr>
    </w:p>
    <w:p>
      <w:r>
        <w:t>Confirma seis productos, dos servicios, siete artículos disponibles y un inventario de Bs 5.030,00 que no incluye los servicios. La API debe entregar ocho artículos en JSON con los campos heredados. Conserva las capturas para tu evidencia.</w:t>
      </w:r>
    </w:p>
    <w:p>
      <w:pPr>
        <w:pStyle w:val="Heading1"/>
      </w:pPr>
      <w:r>
        <w:t>Laboratorio 7 MVC rutas plantillas y errores</w:t>
      </w:r>
    </w:p>
    <w:p>
      <w:pPr>
        <w:pStyle w:val="Heading2"/>
      </w:pPr>
      <w:r>
        <w:t>Estructura de este laboratorio</w:t>
      </w:r>
    </w:p>
    <w:p>
      <w:r>
        <w:t>public/index.php es la entrada única; src/Http/Router.php elige acciones; src/Controladores/CatalogoControlador.php coordina; src/Modelo y Catalogo.php contienen reglas. src/Vista/Plantilla.php prepara vistas y Crudo.php identifica HTML confiable. src/Excepciones clasifica errores. plantillas contiene base, catalogo, producto, cotizacion y error. datos guarda el catálogo y errores.log; vendor lo genera Composer.</w:t>
      </w:r>
    </w:p>
    <w:p>
      <w:r>
        <w:t>Objetivo: dirigir solicitudes por una entrada común, separar modelo vista y controlador, escapar textos y responder con errores HTTP adecuados. El controlador no debe incluir el HTML de las páginas ni sustituir las reglas del modelo.</w:t>
      </w:r>
    </w:p>
    <w:p>
      <w:pPr>
        <w:pStyle w:val="Heading2"/>
      </w:pPr>
      <w:r>
        <w:t>Iniciar la práctica</w:t>
      </w:r>
    </w:p>
    <w:p>
      <w:pPr>
        <w:keepNext/>
      </w:pPr>
      <w:r>
        <w:t>Abre Docker Desktop y espera a que el motor esté funcionando. Ejecuta las líneas siguientes una por una en PowerShell. Si falla una, corrige el problema antes de continuar.</w:t>
      </w:r>
    </w:p>
    <w:p>
      <w:pPr>
        <w:pStyle w:val="Codigo"/>
        <w:keepNext/>
      </w:pPr>
      <w:r>
        <w:t>Set-Location "$TW2\lab06\inicio"</w:t>
      </w:r>
    </w:p>
    <w:p>
      <w:pPr>
        <w:pStyle w:val="Codigo"/>
        <w:keepNext w:val="0"/>
      </w:pPr>
      <w:r>
        <w:t>docker compose down</w:t>
      </w:r>
    </w:p>
    <w:p>
      <w:pPr>
        <w:keepNext/>
        <w:spacing w:after="0"/>
      </w:pPr>
    </w:p>
    <w:p>
      <w:pPr>
        <w:pStyle w:val="Codigo"/>
        <w:keepNext/>
      </w:pPr>
      <w:r>
        <w:t>Set-Location "$TW2\lab07\inicio"</w:t>
      </w:r>
    </w:p>
    <w:p>
      <w:pPr>
        <w:pStyle w:val="Codigo"/>
        <w:keepNext/>
      </w:pPr>
      <w:r>
        <w:t>docker compose up -d</w:t>
      </w:r>
    </w:p>
    <w:p>
      <w:pPr>
        <w:pStyle w:val="Codigo"/>
        <w:keepNext w:val="0"/>
      </w:pPr>
      <w:r>
        <w:t>code .</w:t>
      </w:r>
    </w:p>
    <w:p>
      <w:pPr>
        <w:spacing w:after="0"/>
      </w:pPr>
    </w:p>
    <w:p>
      <w:pPr>
        <w:keepNext/>
      </w:pPr>
      <w:r>
        <w:t>Si code . no funciona, abre VS Code y elige Archivo &gt; Abrir carpeta; selecciona inicio de este laboratorio. Confirma su ruta en el editor antes de cambiar código.</w:t>
      </w:r>
    </w:p>
    <w:p>
      <w:pPr>
        <w:pStyle w:val="Codigo"/>
        <w:keepNext w:val="0"/>
      </w:pPr>
      <w:r>
        <w:t>docker compose exec php composer dump-autoload</w:t>
      </w:r>
    </w:p>
    <w:p>
      <w:pPr>
        <w:spacing w:after="0"/>
      </w:pPr>
    </w:p>
    <w:p>
      <w:r>
        <w:t>El servidor del lab 7 usa public/index.php como router del servidor de desarrollo. Esto permite direcciones como /producto/MIE-500 y /cotizacion, aunque no exista un archivo con esos nombres.</w:t>
      </w:r>
    </w:p>
    <w:p>
      <w:pPr>
        <w:pStyle w:val="Heading2"/>
      </w:pPr>
      <w:r>
        <w:t>TODO 1 Definir un conflicto como 409</w:t>
      </w:r>
    </w:p>
    <w:p>
      <w:pPr>
        <w:keepNext/>
      </w:pPr>
      <w:r>
        <w:t>Abre src/Excepciones/Conflicto.php y reemplaza únicamente codigoHttp:</w:t>
      </w:r>
    </w:p>
    <w:p>
      <w:pPr>
        <w:pStyle w:val="Codigo"/>
        <w:keepNext/>
      </w:pPr>
      <w:r>
        <w:t>public function codigoHttp(): int</w:t>
      </w:r>
    </w:p>
    <w:p>
      <w:pPr>
        <w:pStyle w:val="Codigo"/>
        <w:keepNext/>
      </w:pPr>
      <w:r>
        <w:t>{</w:t>
      </w:r>
    </w:p>
    <w:p>
      <w:pPr>
        <w:pStyle w:val="Codigo"/>
        <w:keepNext/>
      </w:pPr>
      <w:r>
        <w:t xml:space="preserve">    return 409;</w:t>
      </w:r>
    </w:p>
    <w:p>
      <w:pPr>
        <w:pStyle w:val="Codigo"/>
        <w:keepNext w:val="0"/>
      </w:pPr>
      <w:r>
        <w:t>}</w:t>
      </w:r>
    </w:p>
    <w:p>
      <w:pPr>
        <w:spacing w:after="0"/>
      </w:pPr>
    </w:p>
    <w:p>
      <w:r>
        <w:t>Una petición válida que choca con las existencias actuales responde 409. Conserva titulo y la llave final de la clase.</w:t>
      </w:r>
    </w:p>
    <w:p>
      <w:pPr>
        <w:pStyle w:val="Heading2"/>
      </w:pPr>
      <w:r>
        <w:t>TODO 2 Registrar métodos permitidos en el router</w:t>
      </w:r>
    </w:p>
    <w:p>
      <w:pPr>
        <w:keepNext/>
      </w:pPr>
      <w:r>
        <w:t>Abre src/Http/Router.php. Dentro de la condición que compara métodos, agrega la asignación antes de continue. El bloque debe quedar:</w:t>
      </w:r>
    </w:p>
    <w:p>
      <w:pPr>
        <w:pStyle w:val="Codigo"/>
        <w:keepNext/>
      </w:pPr>
      <w:r>
        <w:t>if ($r['metodo'] !== $metodo) {</w:t>
      </w:r>
    </w:p>
    <w:p>
      <w:pPr>
        <w:pStyle w:val="Codigo"/>
        <w:keepNext/>
      </w:pPr>
      <w:r>
        <w:t xml:space="preserve">    $permitidos[] = $r['metodo'];</w:t>
      </w:r>
    </w:p>
    <w:p>
      <w:pPr>
        <w:pStyle w:val="Codigo"/>
        <w:keepNext/>
      </w:pPr>
      <w:r>
        <w:t xml:space="preserve">    continue;</w:t>
      </w:r>
    </w:p>
    <w:p>
      <w:pPr>
        <w:pStyle w:val="Codigo"/>
        <w:keepNext w:val="0"/>
      </w:pPr>
      <w:r>
        <w:t>}</w:t>
      </w:r>
    </w:p>
    <w:p>
      <w:pPr>
        <w:spacing w:after="0"/>
      </w:pPr>
    </w:p>
    <w:p>
      <w:r>
        <w:t>Si una ruta existe pero el método no coincide, el router recuerda los métodos aceptados. Si ninguno atiende la solicitud, se responde 405 con la cabecera Allow. Una ruta inexistente corresponde a 404.</w:t>
      </w:r>
    </w:p>
    <w:p>
      <w:pPr>
        <w:pStyle w:val="Heading2"/>
      </w:pPr>
      <w:r>
        <w:t>TODO 3 Escapar textos de las vistas</w:t>
      </w:r>
    </w:p>
    <w:p>
      <w:pPr>
        <w:keepNext/>
      </w:pPr>
      <w:r>
        <w:t>Abre src/Vista/Plantilla.php. En escapar, cambia solamente is_string($valor) =&gt; $valor, por esta línea, conservando su coma final:</w:t>
      </w:r>
    </w:p>
    <w:p>
      <w:pPr>
        <w:pStyle w:val="Codigo"/>
        <w:keepNext w:val="0"/>
      </w:pPr>
      <w:r>
        <w:t>is_string($valor) =&gt; htmlspecialchars($valor, ENT_QUOTES, 'UTF-8'),</w:t>
      </w:r>
    </w:p>
    <w:p>
      <w:pPr>
        <w:spacing w:after="0"/>
      </w:pPr>
    </w:p>
    <w:p>
      <w:r>
        <w:t>La plantilla aplica escape también a los textos dentro de arreglos. No convierte modelos completos en vistas: prepara datos simples para presentar. Crudo permite insertar HTML confiable generado por la aplicación, pero nunca debe utilizarse para marcar entradas del usuario como seguras.</w:t>
      </w:r>
    </w:p>
    <w:p>
      <w:pPr>
        <w:pStyle w:val="Heading2"/>
      </w:pPr>
      <w:r>
        <w:t>TODO 4 Entregar CSS y archivos existentes</w:t>
      </w:r>
    </w:p>
    <w:p>
      <w:pPr>
        <w:keepNext/>
      </w:pPr>
      <w:r>
        <w:t>Abre public/index.php y agrega después de declare, antes del require del autoload:</w:t>
      </w:r>
    </w:p>
    <w:p>
      <w:pPr>
        <w:pStyle w:val="Codigo"/>
        <w:keepNext/>
      </w:pPr>
      <w:r>
        <w:t>if (</w:t>
      </w:r>
    </w:p>
    <w:p>
      <w:pPr>
        <w:pStyle w:val="Codigo"/>
        <w:keepNext/>
      </w:pPr>
      <w:r>
        <w:t xml:space="preserve">    PHP_SAPI === 'cli-server' &amp;&amp;</w:t>
      </w:r>
    </w:p>
    <w:p>
      <w:pPr>
        <w:pStyle w:val="Codigo"/>
        <w:keepNext/>
      </w:pPr>
      <w:r>
        <w:t xml:space="preserve">    is_file(</w:t>
      </w:r>
    </w:p>
    <w:p>
      <w:pPr>
        <w:pStyle w:val="Codigo"/>
        <w:keepNext/>
      </w:pPr>
      <w:r>
        <w:t xml:space="preserve">        __DIR__ .</w:t>
      </w:r>
    </w:p>
    <w:p>
      <w:pPr>
        <w:pStyle w:val="Codigo"/>
        <w:keepNext/>
      </w:pPr>
      <w:r>
        <w:t xml:space="preserve">        parse_url($_SERVER['REQUEST_URI'], PHP_URL_PATH)</w:t>
      </w:r>
    </w:p>
    <w:p>
      <w:pPr>
        <w:pStyle w:val="Codigo"/>
        <w:keepNext/>
      </w:pPr>
      <w:r>
        <w:t xml:space="preserve">    )</w:t>
      </w:r>
    </w:p>
    <w:p>
      <w:pPr>
        <w:pStyle w:val="Codigo"/>
        <w:keepNext/>
      </w:pPr>
      <w:r>
        <w:t>) {</w:t>
      </w:r>
    </w:p>
    <w:p>
      <w:pPr>
        <w:pStyle w:val="Codigo"/>
        <w:keepNext/>
      </w:pPr>
      <w:r>
        <w:t xml:space="preserve">    return false;</w:t>
      </w:r>
    </w:p>
    <w:p>
      <w:pPr>
        <w:pStyle w:val="Codigo"/>
        <w:keepNext w:val="0"/>
      </w:pPr>
      <w:r>
        <w:t>}</w:t>
      </w:r>
    </w:p>
    <w:p>
      <w:pPr>
        <w:spacing w:after="0"/>
      </w:pPr>
    </w:p>
    <w:p>
      <w:r>
        <w:t>PHP_SAPI comprueba el servidor de desarrollo. parse_url obtiene la ruta sin parámetros. Si el archivo existe, return false permite entregarlo directamente; las demás solicitudes continúan hacia el router. Guarda y recarga el catálogo con Ctrl+F5 para comprobar estilos.</w:t>
      </w:r>
    </w:p>
    <w:p>
      <w:pPr>
        <w:pStyle w:val="Heading2"/>
      </w:pPr>
      <w:r>
        <w:t>TODO 5 Traducir la regla de stock a una respuesta HTTP</w:t>
      </w:r>
    </w:p>
    <w:p>
      <w:pPr>
        <w:keepNext/>
      </w:pPr>
      <w:r>
        <w:t>Abre src/Controladores/CatalogoControlador.php. Reemplaza la llamada $this-&gt;catalogo-&gt;verificarStock($pedido); por este bloque. No dejes otra llamada fuera:</w:t>
      </w:r>
    </w:p>
    <w:p>
      <w:pPr>
        <w:pStyle w:val="Codigo"/>
        <w:keepNext/>
      </w:pPr>
      <w:r>
        <w:t>try {</w:t>
      </w:r>
    </w:p>
    <w:p>
      <w:pPr>
        <w:pStyle w:val="Codigo"/>
        <w:keepNext/>
      </w:pPr>
      <w:r>
        <w:t xml:space="preserve">    $this-&gt;catalogo-&gt;verificarStock($pedido);</w:t>
      </w:r>
    </w:p>
    <w:p>
      <w:pPr>
        <w:pStyle w:val="Codigo"/>
        <w:keepNext/>
      </w:pPr>
      <w:r>
        <w:t>} catch (DomainException $e) {</w:t>
      </w:r>
    </w:p>
    <w:p>
      <w:pPr>
        <w:pStyle w:val="Codigo"/>
        <w:keepNext/>
      </w:pPr>
      <w:r>
        <w:t xml:space="preserve">    throw new Conflicto($e-&gt;getMessage(), 0, $e);</w:t>
      </w:r>
    </w:p>
    <w:p>
      <w:pPr>
        <w:pStyle w:val="Codigo"/>
        <w:keepNext w:val="0"/>
      </w:pPr>
      <w:r>
        <w:t>}</w:t>
      </w:r>
    </w:p>
    <w:p>
      <w:pPr>
        <w:spacing w:after="0"/>
      </w:pPr>
    </w:p>
    <w:p>
      <w:r>
        <w:t>El modelo detecta la regla incumplida y lanza DomainException. El controlador la convierte en Conflicto y conserva la causa original como tercer argumento. El front controller usa codigoHttp para responder 409.</w:t>
      </w:r>
    </w:p>
    <w:p>
      <w:pPr>
        <w:pStyle w:val="Heading2"/>
      </w:pPr>
      <w:r>
        <w:t>TODO 6 Registrar errores inesperados</w:t>
      </w:r>
    </w:p>
    <w:p>
      <w:pPr>
        <w:keepNext/>
      </w:pPr>
      <w:r>
        <w:t>En public/index.php selecciona desde } catch (Throwable $e) { hasta la llave final de ese bloque y reemplaza por lo siguiente. La primera llave forma parte del reemplazo; no la dupliques ni borres los otros catch.</w:t>
      </w:r>
    </w:p>
    <w:p>
      <w:pPr>
        <w:pStyle w:val="Codigo"/>
        <w:keepNext/>
      </w:pPr>
      <w:r>
        <w:t>} catch (Throwable $e) {</w:t>
      </w:r>
    </w:p>
    <w:p>
      <w:pPr>
        <w:pStyle w:val="Codigo"/>
        <w:keepNext/>
      </w:pPr>
      <w:r>
        <w:t xml:space="preserve">    $referencia = bin2hex(random_bytes(4));</w:t>
      </w:r>
    </w:p>
    <w:p>
      <w:pPr>
        <w:pStyle w:val="Codigo"/>
        <w:keepNext/>
      </w:pPr>
      <w:r>
        <w:t xml:space="preserve">    error_log(</w:t>
      </w:r>
    </w:p>
    <w:p>
      <w:pPr>
        <w:pStyle w:val="Codigo"/>
        <w:keepNext/>
      </w:pPr>
      <w:r>
        <w:t xml:space="preserve">        sprintf(</w:t>
      </w:r>
    </w:p>
    <w:p>
      <w:pPr>
        <w:pStyle w:val="Codigo"/>
        <w:keepNext/>
      </w:pPr>
      <w:r>
        <w:t xml:space="preserve">            "[%s] ref=%s %s: %s en %s:%d\n",</w:t>
      </w:r>
    </w:p>
    <w:p>
      <w:pPr>
        <w:pStyle w:val="Codigo"/>
        <w:keepNext/>
      </w:pPr>
      <w:r>
        <w:t xml:space="preserve">            date('c'),</w:t>
      </w:r>
    </w:p>
    <w:p>
      <w:pPr>
        <w:pStyle w:val="Codigo"/>
        <w:keepNext/>
      </w:pPr>
      <w:r>
        <w:t xml:space="preserve">            $referencia,</w:t>
      </w:r>
    </w:p>
    <w:p>
      <w:pPr>
        <w:pStyle w:val="Codigo"/>
        <w:keepNext/>
      </w:pPr>
      <w:r>
        <w:t xml:space="preserve">            $e::class,</w:t>
      </w:r>
    </w:p>
    <w:p>
      <w:pPr>
        <w:pStyle w:val="Codigo"/>
        <w:keepNext/>
      </w:pPr>
      <w:r>
        <w:t xml:space="preserve">            $e-&gt;getMessage(),</w:t>
      </w:r>
    </w:p>
    <w:p>
      <w:pPr>
        <w:pStyle w:val="Codigo"/>
        <w:keepNext/>
      </w:pPr>
      <w:r>
        <w:t xml:space="preserve">            $e-&gt;getFile(),</w:t>
      </w:r>
    </w:p>
    <w:p>
      <w:pPr>
        <w:pStyle w:val="Codigo"/>
        <w:keepNext/>
      </w:pPr>
      <w:r>
        <w:t xml:space="preserve">            $e-&gt;getLine()</w:t>
      </w:r>
    </w:p>
    <w:p>
      <w:pPr>
        <w:pStyle w:val="Codigo"/>
        <w:keepNext/>
      </w:pPr>
      <w:r>
        <w:t xml:space="preserve">        ),</w:t>
      </w:r>
    </w:p>
    <w:p>
      <w:pPr>
        <w:pStyle w:val="Codigo"/>
        <w:keepNext/>
      </w:pPr>
      <w:r>
        <w:t xml:space="preserve">        3,</w:t>
      </w:r>
    </w:p>
    <w:p>
      <w:pPr>
        <w:pStyle w:val="Codigo"/>
        <w:keepNext/>
      </w:pPr>
      <w:r>
        <w:t xml:space="preserve">        REGISTRO_ERRORES</w:t>
      </w:r>
    </w:p>
    <w:p>
      <w:pPr>
        <w:pStyle w:val="Codigo"/>
        <w:keepNext/>
      </w:pPr>
      <w:r>
        <w:t xml:space="preserve">    );</w:t>
      </w:r>
    </w:p>
    <w:p>
      <w:pPr>
        <w:pStyle w:val="Codigo"/>
        <w:keepNext/>
      </w:pPr>
      <w:r>
        <w:t xml:space="preserve">    http_response_code(500);</w:t>
      </w:r>
    </w:p>
    <w:p>
      <w:pPr>
        <w:pStyle w:val="Codigo"/>
        <w:keepNext/>
      </w:pPr>
      <w:r>
        <w:t xml:space="preserve">    echo $vista-&gt;pagina(</w:t>
      </w:r>
    </w:p>
    <w:p>
      <w:pPr>
        <w:pStyle w:val="Codigo"/>
        <w:keepNext/>
      </w:pPr>
      <w:r>
        <w:t xml:space="preserve">        'error',</w:t>
      </w:r>
    </w:p>
    <w:p>
      <w:pPr>
        <w:pStyle w:val="Codigo"/>
        <w:keepNext/>
      </w:pPr>
      <w:r>
        <w:t xml:space="preserve">        [</w:t>
      </w:r>
    </w:p>
    <w:p>
      <w:pPr>
        <w:pStyle w:val="Codigo"/>
        <w:keepNext/>
      </w:pPr>
      <w:r>
        <w:t xml:space="preserve">            'codigo' =&gt; 500,</w:t>
      </w:r>
    </w:p>
    <w:p>
      <w:pPr>
        <w:pStyle w:val="Codigo"/>
        <w:keepNext/>
      </w:pPr>
      <w:r>
        <w:t xml:space="preserve">            'titulo' =&gt; 'Algo salió mal',</w:t>
      </w:r>
    </w:p>
    <w:p>
      <w:pPr>
        <w:pStyle w:val="Codigo"/>
        <w:keepNext/>
      </w:pPr>
      <w:r>
        <w:t xml:space="preserve">            'mensaje' =&gt;</w:t>
      </w:r>
    </w:p>
    <w:p>
      <w:pPr>
        <w:pStyle w:val="Codigo"/>
        <w:keepNext/>
      </w:pPr>
      <w:r>
        <w:t xml:space="preserve">                "Ya registramos el problema. Si llamas a soporte, " .</w:t>
      </w:r>
    </w:p>
    <w:p>
      <w:pPr>
        <w:pStyle w:val="Codigo"/>
        <w:keepNext/>
      </w:pPr>
      <w:r>
        <w:t xml:space="preserve">                "menciona la referencia $referencia.",</w:t>
      </w:r>
    </w:p>
    <w:p>
      <w:pPr>
        <w:pStyle w:val="Codigo"/>
        <w:keepNext/>
      </w:pPr>
      <w:r>
        <w:t xml:space="preserve">        ],</w:t>
      </w:r>
    </w:p>
    <w:p>
      <w:pPr>
        <w:pStyle w:val="Codigo"/>
        <w:keepNext/>
      </w:pPr>
      <w:r>
        <w:t xml:space="preserve">        'Error'</w:t>
      </w:r>
    </w:p>
    <w:p>
      <w:pPr>
        <w:pStyle w:val="Codigo"/>
        <w:keepNext/>
      </w:pPr>
      <w:r>
        <w:t xml:space="preserve">    );</w:t>
      </w:r>
    </w:p>
    <w:p>
      <w:pPr>
        <w:pStyle w:val="Codigo"/>
        <w:keepNext w:val="0"/>
      </w:pPr>
      <w:r>
        <w:t>}</w:t>
      </w:r>
    </w:p>
    <w:p>
      <w:pPr>
        <w:spacing w:after="0"/>
      </w:pPr>
    </w:p>
    <w:p>
      <w:r>
        <w:t>Se genera una referencia de ocho caracteres y se registra fecha, clase de error, mensaje, archivo y línea en datos/errores.log. El argumento 3 de error_log añade el mensaje al archivo. El usuario recibe HTTP 500 y una referencia; los detalles internos quedan disponibles para investigar.</w:t>
      </w:r>
    </w:p>
    <w:p>
      <w:pPr>
        <w:pStyle w:val="Heading2"/>
      </w:pPr>
      <w:r>
        <w:t>Guardar y comprobar</w:t>
      </w:r>
    </w:p>
    <w:p>
      <w:pPr>
        <w:keepNext/>
      </w:pPr>
      <w:r>
        <w:t>Guarda todos los archivos con Ctrl+S o Archivo &gt; Guardar todo. Ejecuta:</w:t>
      </w:r>
    </w:p>
    <w:p>
      <w:pPr>
        <w:pStyle w:val="Codigo"/>
        <w:keepNext/>
      </w:pPr>
      <w:r>
        <w:t>docker compose exec php php -l src/Excepciones/Conflicto.php</w:t>
      </w:r>
    </w:p>
    <w:p>
      <w:pPr>
        <w:pStyle w:val="Codigo"/>
        <w:keepNext/>
      </w:pPr>
      <w:r>
        <w:t>docker compose exec php php -l src/Http/Router.php</w:t>
      </w:r>
    </w:p>
    <w:p>
      <w:pPr>
        <w:pStyle w:val="Codigo"/>
        <w:keepNext/>
      </w:pPr>
      <w:r>
        <w:t>docker compose exec php php -l src/Vista/Plantilla.php</w:t>
      </w:r>
    </w:p>
    <w:p>
      <w:pPr>
        <w:pStyle w:val="Codigo"/>
        <w:keepNext/>
      </w:pPr>
      <w:r>
        <w:t>docker compose exec php php -l src/Controladores/CatalogoControlador.php</w:t>
      </w:r>
    </w:p>
    <w:p>
      <w:pPr>
        <w:pStyle w:val="Codigo"/>
        <w:keepNext/>
      </w:pPr>
      <w:r>
        <w:t>docker compose exec php php -l public/index.php</w:t>
      </w:r>
    </w:p>
    <w:p>
      <w:pPr>
        <w:pStyle w:val="Codigo"/>
        <w:keepNext/>
      </w:pPr>
      <w:r>
        <w:t>docker compose exec -T php php verificar.php</w:t>
      </w:r>
    </w:p>
    <w:p>
      <w:pPr>
        <w:pStyle w:val="Codigo"/>
        <w:keepNext w:val="0"/>
      </w:pPr>
      <w:r>
        <w:t>Start-Process 'http://127.0.0.1:8000/'</w:t>
      </w:r>
    </w:p>
    <w:p>
      <w:pPr>
        <w:spacing w:after="0"/>
      </w:pPr>
    </w:p>
    <w:p>
      <w:r>
        <w:t>Meta: 15 de 15 comprobaciones. php -l revisa la sintaxis; verificar.php comprueba el comportamiento. Si aparece FALLO, revisa el cambio relacionado y repite. No edites el verificador para forzar un resultado.</w:t>
      </w:r>
    </w:p>
    <w:p>
      <w:r>
        <w:t>Guarda una captura del verificador completo y otra de la página. Anota qué cambiaste y qué aprendiste. Las pruebas automáticas complementan la revisión manual.</w:t>
      </w:r>
    </w:p>
    <w:p>
      <w:pPr>
        <w:pStyle w:val="Heading2"/>
        <w:keepNext/>
      </w:pPr>
      <w:r>
        <w:t>Pruebas manuales y explicación de la cotización</w:t>
      </w:r>
    </w:p>
    <w:p>
      <w:pPr>
        <w:pStyle w:val="Codigo"/>
        <w:keepNext/>
      </w:pPr>
      <w:r>
        <w:t>Start-Process 'http://127.0.0.1:8000/'</w:t>
      </w:r>
    </w:p>
    <w:p>
      <w:pPr>
        <w:pStyle w:val="Codigo"/>
        <w:keepNext/>
      </w:pPr>
      <w:r>
        <w:t>Start-Process 'http://127.0.0.1:8000/cotizacion'</w:t>
      </w:r>
    </w:p>
    <w:p>
      <w:pPr>
        <w:pStyle w:val="Codigo"/>
        <w:keepNext/>
      </w:pPr>
      <w:r>
        <w:t>Start-Process 'http://127.0.0.1:8000/api/articulos'</w:t>
      </w:r>
    </w:p>
    <w:p>
      <w:pPr>
        <w:pStyle w:val="Codigo"/>
        <w:keepNext w:val="0"/>
      </w:pPr>
      <w:r>
        <w:t>Start-Process 'http://127.0.0.1:8000/ruta-inexistente'</w:t>
      </w:r>
    </w:p>
    <w:p>
      <w:pPr>
        <w:spacing w:after="0"/>
      </w:pPr>
    </w:p>
    <w:p>
      <w:r>
        <w:t>En Cotización selecciona doce unidades de MIE-500, miel multifloral de 500 g, y una unidad de SRV-EXT, alquiler de centrífuga extractora por un día. El producto aplica 10 % a las doce mieles: Bs 540 menos Bs 54 = Bs 486. El servicio suma Bs 150 sin descuento: total Bs 636,00. La regla está en src/Modelo/Producto.php, método precioVenta; el catálogo suma los importes de cada artículo.</w:t>
      </w:r>
    </w:p>
    <w:p>
      <w:r>
        <w:t>Prueba cinco unidades de CER-1K cuando hay cuatro: debe aparecer el conflicto de stock con 409. Prueba una cantidad negativa: debe conservarse el formulario con error y responder 422. Una ruta inexistente muestra una página 404. Cotizar no descuenta existencias ni registra una venta en esta práctica.</w:t>
      </w:r>
    </w:p>
    <w:p>
      <w:r>
        <w:t>El verificador elimina el archivo de errores de prueba al terminar. Si no encuentras errores.log después de ejecutar las pruebas, no significa que falló el registro: la comprobación revisa su contenido antes de limpiarlo. No dañes el catálogo manualmente para generar un error en clase.</w:t>
      </w:r>
    </w:p>
    <w:p>
      <w:pPr>
        <w:pStyle w:val="Heading2"/>
      </w:pPr>
      <w:r>
        <w:t>Cómo interpretar los códigos HTTP</w:t>
      </w:r>
    </w:p>
    <w:tbl>
      <w:tblPr>
        <w:tblStyle w:val="TableGrid"/>
        <w:tblW w:type="auto" w:w="0"/>
        <w:tblLayout w:type="fixed"/>
        <w:tblLook w:firstColumn="1" w:firstRow="1" w:lastColumn="0" w:lastRow="0" w:noHBand="0" w:noVBand="1" w:val="04A0"/>
      </w:tblPr>
      <w:tblGrid>
        <w:gridCol w:w="2160"/>
        <w:gridCol w:w="8064"/>
      </w:tblGrid>
      <w:tr>
        <w:trPr>
          <w:tblHeader/>
          <w:tblHeader/>
        </w:trPr>
        <w:tc>
          <w:tcPr>
            <w:tcW w:type="dxa" w:w="2160"/>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Código</w:t>
            </w:r>
          </w:p>
        </w:tc>
        <w:tc>
          <w:tcPr>
            <w:tcW w:type="dxa" w:w="8064"/>
            <w:tcBorders>
              <w:top w:val="single" w:sz="4" w:color="D9D9D9"/>
              <w:left w:val="single" w:sz="4" w:color="D9D9D9"/>
              <w:bottom w:val="single" w:sz="4" w:color="D9D9D9"/>
              <w:right w:val="single" w:sz="4" w:color="D9D9D9"/>
            </w:tcBorders>
            <w:shd w:fill="E8EEF4"/>
            <w:tcBorders>
              <w:top w:val="single" w:sz="4" w:color="D9D9D9"/>
              <w:left w:val="single" w:sz="4" w:color="D9D9D9"/>
              <w:bottom w:val="single" w:sz="4" w:color="D9D9D9"/>
              <w:right w:val="single" w:sz="4" w:color="D9D9D9"/>
            </w:tcBorders>
            <w:shd w:fill="E8EEF4"/>
          </w:tcPr>
          <w:p>
            <w:r>
              <w:rPr>
                <w:b/>
              </w:rPr>
              <w:t>Situación</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200</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Solicitud atendida correctamente</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303</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Redirección tras guardar un formulario en lab 3 y 4</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404</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Ruta o producto inexistente</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405</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Método no permitido y cabecera Allow</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409</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Conflicto con el stock actual</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422</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Datos recibidos pero inválidos</w:t>
            </w:r>
          </w:p>
        </w:tc>
      </w:tr>
      <w:tr>
        <w:tc>
          <w:tcPr>
            <w:tcW w:type="dxa" w:w="2160"/>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500</w:t>
            </w:r>
          </w:p>
        </w:tc>
        <w:tc>
          <w:tcPr>
            <w:tcW w:type="dxa" w:w="8064"/>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r>
              <w:t>Error inesperado registrado con referencia</w:t>
            </w:r>
          </w:p>
        </w:tc>
      </w:tr>
    </w:tbl>
    <w:p>
      <w:pPr>
        <w:pStyle w:val="Heading1"/>
      </w:pPr>
      <w:r>
        <w:t>Laboratorio 8 MySQL PDO y consultas preparadas</w:t>
      </w:r>
    </w:p>
    <w:p>
      <w:r>
        <w:t>Objetivo: pasar de JSON a una base MySQL 8.4, conservar datos con tipos y restricciones y realizar operaciones mediante PDO. config/bd.php lee variables de entorno; sql define estructura y datos; src/BaseDatos contiene Conexion y ProductoConsultas; public/index.php dirige solicitudes; controladores y plantillas mantienen la separación de responsabilidades.</w:t>
      </w:r>
    </w:p>
    <w:p>
      <w:pPr>
        <w:keepNext/>
      </w:pPr>
      <w:r>
        <w:t>Mantén el laboratorio 7 como evidencia. Arranca el 8 desde el lanzador:</w:t>
      </w:r>
    </w:p>
    <w:p>
      <w:pPr>
        <w:pStyle w:val="Codigo"/>
        <w:keepNext w:val="0"/>
      </w:pPr>
      <w:r>
        <w:t>powershell -NoProfile -ExecutionPolicy Bypass -File $Kit -Accion Iniciar -Laboratorio 8 -Raiz $Curso</w:t>
      </w:r>
    </w:p>
    <w:p/>
    <w:p>
      <w:r>
        <w:t>Alternativa manual desde lab08\inicio: docker compose up -d --wait --wait-timeout 180 y docker compose exec php composer dump-autoload. El Compose del kit configura BD_HOST=mysql y BD_PUERTO=3306; dentro del contenedor, localhost se refiere al propio contenedor PHP y no a MySQL. No reemplaces esos valores por los del equipo Windows.</w:t>
      </w:r>
    </w:p>
    <w:p>
      <w:pPr>
        <w:pStyle w:val="Heading2"/>
      </w:pPr>
      <w:r>
        <w:t>Revisar estructura y restricciones de la base</w:t>
      </w:r>
    </w:p>
    <w:p>
      <w:pPr>
        <w:keepNext/>
      </w:pPr>
      <w:r>
        <w:t>Desde lab08\inicio entra a la consola de MySQL:</w:t>
      </w:r>
    </w:p>
    <w:p>
      <w:pPr>
        <w:pStyle w:val="Codigo"/>
        <w:keepNext/>
      </w:pPr>
      <w:r>
        <w:t>Set-Location (Join-Path $Curso 'lab08\inicio')</w:t>
      </w:r>
    </w:p>
    <w:p>
      <w:pPr>
        <w:pStyle w:val="Codigo"/>
        <w:keepNext w:val="0"/>
      </w:pPr>
      <w:r>
        <w:t>docker compose -f .\docker-compose.yml exec mysql mysql -u apicultores -p apicultores</w:t>
      </w:r>
    </w:p>
    <w:p/>
    <w:p>
      <w:pPr>
        <w:keepNext/>
      </w:pPr>
      <w:r>
        <w:t>Cuando pida contraseña, escribe miel2026; no se ve al escribir. Ya en el indicador mysql&gt;, ejecuta SQL, no PowerShell:</w:t>
      </w:r>
    </w:p>
    <w:p>
      <w:pPr>
        <w:pStyle w:val="Codigo"/>
        <w:keepNext/>
      </w:pPr>
      <w:r>
        <w:t>SHOW TABLES;</w:t>
      </w:r>
    </w:p>
    <w:p>
      <w:pPr>
        <w:pStyle w:val="Codigo"/>
        <w:keepNext/>
      </w:pPr>
      <w:r>
        <w:t>SHOW CREATE TABLE productos\G</w:t>
      </w:r>
    </w:p>
    <w:p>
      <w:pPr>
        <w:pStyle w:val="Codigo"/>
        <w:keepNext/>
      </w:pPr>
      <w:r>
        <w:t>SELECT COUNT(*) FROM productos;</w:t>
      </w:r>
    </w:p>
    <w:p>
      <w:pPr>
        <w:pStyle w:val="Codigo"/>
        <w:keepNext/>
      </w:pPr>
      <w:r>
        <w:t>SELECT codigo, precio, stock, socio_id FROM productos;</w:t>
      </w:r>
    </w:p>
    <w:p>
      <w:pPr>
        <w:pStyle w:val="Codigo"/>
        <w:keepNext w:val="0"/>
      </w:pPr>
      <w:r>
        <w:t>exit</w:t>
      </w:r>
    </w:p>
    <w:p/>
    <w:p>
      <w:r>
        <w:t>Debes encontrar socios y productos y seis productos iniciales. precio usa DECIMAL; UNIQUE impide códigos repetidos; CHECK exige precio positivo y stock no negativo; FOREIGN KEY relaciona cada producto con un socio existente. Las credenciales del kit son solo para las bases educativas locales.</w:t>
      </w:r>
    </w:p>
    <w:p>
      <w:r>
        <w:t>El directorio sql se procesa automáticamente solo cuando MySQL crea un volumen vacío. Si mantienes un volumen anterior, cambiar archivos SQL no vuelve a ejecutarlos. No uses down -v para resolverlo: perderías datos. El verificador del lab 8 vuelve a cargar los datos de prueba; realiza las pruebas solo sobre esta base educativa.</w:t>
      </w:r>
    </w:p>
    <w:p>
      <w:pPr>
        <w:pStyle w:val="Heading2"/>
      </w:pPr>
      <w:r>
        <w:t>TODO 6 Usar consultas preparadas del servidor</w:t>
      </w:r>
    </w:p>
    <w:p>
      <w:pPr>
        <w:keepNext/>
      </w:pPr>
      <w:r>
        <w:t>Abre src/BaseDatos/Conexion.php y cambia únicamente:</w:t>
      </w:r>
    </w:p>
    <w:p>
      <w:pPr>
        <w:pStyle w:val="Codigo"/>
        <w:keepNext w:val="0"/>
      </w:pPr>
      <w:r>
        <w:t>PDO::ATTR_EMULATE_PREPARES =&gt; false,</w:t>
      </w:r>
    </w:p>
    <w:p/>
    <w:p>
      <w:r>
        <w:t>Conserva ERRMODE_EXCEPTION, FETCH_ASSOC y charset=utf8mb4. PDO crea una conexión; prepare separa la estructura SQL de los datos; execute proporciona esos valores. Un nombre de columna no se reemplaza mediante un marcador de datos.</w:t>
      </w:r>
    </w:p>
    <w:p>
      <w:pPr>
        <w:pStyle w:val="Heading2"/>
      </w:pPr>
      <w:r>
        <w:t>TODO 1 y TODO 2 Búsqueda segura</w:t>
      </w:r>
    </w:p>
    <w:p>
      <w:pPr>
        <w:keepNext/>
      </w:pPr>
      <w:r>
        <w:t>En src/BaseDatos/ProductoConsultas.php reemplaza los métodos buscar y escaparComodines completos:</w:t>
      </w:r>
    </w:p>
    <w:p>
      <w:pPr>
        <w:pStyle w:val="Codigo"/>
        <w:keepNext/>
      </w:pPr>
      <w:r>
        <w:t>public function buscar(string $texto = ''): array</w:t>
      </w:r>
    </w:p>
    <w:p>
      <w:pPr>
        <w:pStyle w:val="Codigo"/>
        <w:keepNext/>
      </w:pPr>
      <w:r>
        <w:t xml:space="preserve">    {</w:t>
      </w:r>
    </w:p>
    <w:p>
      <w:pPr>
        <w:pStyle w:val="Codigo"/>
        <w:keepNext/>
      </w:pPr>
      <w:r>
        <w:t xml:space="preserve">        $sql = self::SELECCION . ' WHERE p.nombre LIKE :patron OR p.codigo LIKE :patron2 ORDER BY p.categoria, p.nombre';</w:t>
      </w:r>
    </w:p>
    <w:p>
      <w:pPr>
        <w:pStyle w:val="Codigo"/>
        <w:keepNext/>
      </w:pPr>
      <w:r>
        <w:t xml:space="preserve">        $patron = '%' . self::escaparComodines($texto) . '%';</w:t>
      </w:r>
    </w:p>
    <w:p>
      <w:pPr>
        <w:pStyle w:val="Codigo"/>
        <w:keepNext/>
      </w:pPr>
      <w:r>
        <w:t xml:space="preserve">        $consulta = $this-&gt;bd-&gt;prepare($sql);</w:t>
      </w:r>
    </w:p>
    <w:p>
      <w:pPr>
        <w:pStyle w:val="Codigo"/>
        <w:keepNext/>
      </w:pPr>
      <w:r>
        <w:t xml:space="preserve">        $consulta-&gt;execute(['patron' =&gt; $patron, 'patron2' =&gt; $patron]);</w:t>
      </w:r>
    </w:p>
    <w:p>
      <w:pPr>
        <w:pStyle w:val="Codigo"/>
        <w:keepNext/>
      </w:pPr>
      <w:r>
        <w:t xml:space="preserve">        return $consulta-&gt;fetchAll();</w:t>
      </w:r>
    </w:p>
    <w:p>
      <w:pPr>
        <w:pStyle w:val="Codigo"/>
        <w:keepNext w:val="0"/>
      </w:pPr>
      <w:r>
        <w:t xml:space="preserve">    }</w:t>
      </w:r>
    </w:p>
    <w:p>
      <w:pPr>
        <w:keepNext/>
      </w:pPr>
    </w:p>
    <w:p>
      <w:pPr>
        <w:pStyle w:val="Codigo"/>
        <w:keepNext/>
      </w:pPr>
      <w:r>
        <w:t>public static function escaparComodines(string $texto): string</w:t>
      </w:r>
    </w:p>
    <w:p>
      <w:pPr>
        <w:pStyle w:val="Codigo"/>
        <w:keepNext/>
      </w:pPr>
      <w:r>
        <w:t xml:space="preserve">    {</w:t>
      </w:r>
    </w:p>
    <w:p>
      <w:pPr>
        <w:pStyle w:val="Codigo"/>
        <w:keepNext/>
      </w:pPr>
      <w:r>
        <w:t xml:space="preserve">        return addcslashes($texto, '%_\\');</w:t>
      </w:r>
    </w:p>
    <w:p>
      <w:pPr>
        <w:pStyle w:val="Codigo"/>
        <w:keepNext w:val="0"/>
      </w:pPr>
      <w:r>
        <w:t xml:space="preserve">    }</w:t>
      </w:r>
    </w:p>
    <w:p/>
    <w:p>
      <w:r>
        <w:t>Los dos marcadores, :patron y :patron2, reciben el mismo patrón pero tienen nombres distintos para la preparación nativa. addcslashes permite tratar %, _ y la barra invertida como texto literal de búsqueda. Esto es diferente del escape HTML, que se realiza al presentar datos.</w:t>
      </w:r>
    </w:p>
    <w:p>
      <w:pPr>
        <w:pStyle w:val="Heading2"/>
      </w:pPr>
      <w:r>
        <w:t>TODO 3 Controlar códigos duplicados</w:t>
      </w:r>
    </w:p>
    <w:p>
      <w:pPr>
        <w:keepNext/>
      </w:pPr>
      <w:r>
        <w:t>En el mismo archivo reemplaza insertar completo:</w:t>
      </w:r>
    </w:p>
    <w:p>
      <w:pPr>
        <w:pStyle w:val="Codigo"/>
        <w:keepNext/>
      </w:pPr>
      <w:r>
        <w:t>public function insertar(array $d): int</w:t>
      </w:r>
    </w:p>
    <w:p>
      <w:pPr>
        <w:pStyle w:val="Codigo"/>
        <w:keepNext/>
      </w:pPr>
      <w:r>
        <w:t xml:space="preserve">    {</w:t>
      </w:r>
    </w:p>
    <w:p>
      <w:pPr>
        <w:pStyle w:val="Codigo"/>
        <w:keepNext/>
      </w:pPr>
      <w:r>
        <w:t xml:space="preserve">        try {</w:t>
      </w:r>
    </w:p>
    <w:p>
      <w:pPr>
        <w:pStyle w:val="Codigo"/>
        <w:keepNext/>
      </w:pPr>
      <w:r>
        <w:t xml:space="preserve">            $consulta = $this-&gt;bd-&gt;prepare(</w:t>
      </w:r>
    </w:p>
    <w:p>
      <w:pPr>
        <w:pStyle w:val="Codigo"/>
        <w:keepNext/>
      </w:pPr>
      <w:r>
        <w:t xml:space="preserve">                'INSERT INTO productos (codigo, nombre, categoria, precio, stock, socio_id)</w:t>
      </w:r>
    </w:p>
    <w:p>
      <w:pPr>
        <w:pStyle w:val="Codigo"/>
        <w:keepNext/>
      </w:pPr>
      <w:r>
        <w:t xml:space="preserve">                 VALUES (:codigo, :nombre, :categoria, :precio, :stock, :socio_id)');</w:t>
      </w:r>
    </w:p>
    <w:p>
      <w:pPr>
        <w:pStyle w:val="Codigo"/>
        <w:keepNext/>
      </w:pPr>
      <w:r>
        <w:t xml:space="preserve">            $consulta-&gt;execute([</w:t>
      </w:r>
    </w:p>
    <w:p>
      <w:pPr>
        <w:pStyle w:val="Codigo"/>
        <w:keepNext/>
      </w:pPr>
      <w:r>
        <w:t xml:space="preserve">                'codigo' =&gt; $d['codigo'], 'nombre' =&gt; $d['nombre'], 'categoria' =&gt; $d['categoria'],</w:t>
      </w:r>
    </w:p>
    <w:p>
      <w:pPr>
        <w:pStyle w:val="Codigo"/>
        <w:keepNext/>
      </w:pPr>
      <w:r>
        <w:t xml:space="preserve">                'precio' =&gt; $d['precio'], 'stock' =&gt; $d['stock'], 'socio_id' =&gt; $d['socio_id'],</w:t>
      </w:r>
    </w:p>
    <w:p>
      <w:pPr>
        <w:pStyle w:val="Codigo"/>
        <w:keepNext/>
      </w:pPr>
      <w:r>
        <w:t xml:space="preserve">            ]);</w:t>
      </w:r>
    </w:p>
    <w:p>
      <w:pPr>
        <w:pStyle w:val="Codigo"/>
        <w:keepNext/>
      </w:pPr>
      <w:r>
        <w:t xml:space="preserve">        } catch (PDOException $e) {</w:t>
      </w:r>
    </w:p>
    <w:p>
      <w:pPr>
        <w:pStyle w:val="Codigo"/>
        <w:keepNext/>
      </w:pPr>
      <w:r>
        <w:t xml:space="preserve">            // 1062 = entrada duplicada (UNIQUE). La base de datos es la ÚLTIMA línea de defensa:</w:t>
      </w:r>
    </w:p>
    <w:p>
      <w:pPr>
        <w:pStyle w:val="Codigo"/>
        <w:keepNext/>
      </w:pPr>
      <w:r>
        <w:t xml:space="preserve">            // aunque la validación revisó el código, otra persona pudo registrarlo un instante antes.</w:t>
      </w:r>
    </w:p>
    <w:p>
      <w:pPr>
        <w:pStyle w:val="Codigo"/>
        <w:keepNext/>
      </w:pPr>
      <w:r>
        <w:t xml:space="preserve">            if (($e-&gt;errorInfo[1] ?? null) === 1062) {</w:t>
      </w:r>
    </w:p>
    <w:p>
      <w:pPr>
        <w:pStyle w:val="Codigo"/>
        <w:keepNext/>
      </w:pPr>
      <w:r>
        <w:t xml:space="preserve">                throw new Conflicto("Ya existe un producto con el código {$d['codigo']}.", 0, $e);</w:t>
      </w:r>
    </w:p>
    <w:p>
      <w:pPr>
        <w:pStyle w:val="Codigo"/>
        <w:keepNext/>
      </w:pPr>
      <w:r>
        <w:t xml:space="preserve">            }</w:t>
      </w:r>
    </w:p>
    <w:p>
      <w:pPr>
        <w:pStyle w:val="Codigo"/>
        <w:keepNext/>
      </w:pPr>
      <w:r>
        <w:t xml:space="preserve">            throw $e;</w:t>
      </w:r>
    </w:p>
    <w:p>
      <w:pPr>
        <w:pStyle w:val="Codigo"/>
        <w:keepNext/>
      </w:pPr>
      <w:r>
        <w:t xml:space="preserve">        }</w:t>
      </w:r>
    </w:p>
    <w:p>
      <w:pPr>
        <w:pStyle w:val="Codigo"/>
        <w:keepNext/>
      </w:pPr>
      <w:r>
        <w:t xml:space="preserve">        return (int) $this-&gt;bd-&gt;lastInsertId();</w:t>
      </w:r>
    </w:p>
    <w:p>
      <w:pPr>
        <w:pStyle w:val="Codigo"/>
        <w:keepNext w:val="0"/>
      </w:pPr>
      <w:r>
        <w:t xml:space="preserve">    }</w:t>
      </w:r>
    </w:p>
    <w:p/>
    <w:p>
      <w:r>
        <w:t>MySQL devuelve 1062 cuando se viola una restricción UNIQUE. Aunque el formulario haya revisado el código, otra solicitud puede insertar ese código antes de guardar. La base es la última comprobación; el método transforma ese caso en Conflicto y conserva la causa. Otros errores se vuelven a lanzar.</w:t>
      </w:r>
    </w:p>
    <w:p>
      <w:pPr>
        <w:pStyle w:val="Heading2"/>
      </w:pPr>
      <w:r>
        <w:t>TODO 4 Actualizar un producto y TODO 5 Eliminar</w:t>
      </w:r>
    </w:p>
    <w:p>
      <w:pPr>
        <w:keepNext/>
      </w:pPr>
      <w:r>
        <w:t>Reemplaza actualizar y eliminar completos:</w:t>
      </w:r>
    </w:p>
    <w:p>
      <w:pPr>
        <w:pStyle w:val="Codigo"/>
        <w:keepNext/>
      </w:pPr>
      <w:r>
        <w:t>public function actualizar(string $codigo, array $d): void</w:t>
      </w:r>
    </w:p>
    <w:p>
      <w:pPr>
        <w:pStyle w:val="Codigo"/>
        <w:keepNext/>
      </w:pPr>
      <w:r>
        <w:t xml:space="preserve">    {</w:t>
      </w:r>
    </w:p>
    <w:p>
      <w:pPr>
        <w:pStyle w:val="Codigo"/>
        <w:keepNext/>
      </w:pPr>
      <w:r>
        <w:t xml:space="preserve">        $consulta = $this-&gt;bd-&gt;prepare(</w:t>
      </w:r>
    </w:p>
    <w:p>
      <w:pPr>
        <w:pStyle w:val="Codigo"/>
        <w:keepNext/>
      </w:pPr>
      <w:r>
        <w:t xml:space="preserve">            'UPDATE productos SET nombre = :nombre, categoria = :categoria, precio = :precio, stock = :stock, socio_id = :socio_id</w:t>
      </w:r>
    </w:p>
    <w:p>
      <w:pPr>
        <w:pStyle w:val="Codigo"/>
        <w:keepNext/>
      </w:pPr>
      <w:r>
        <w:t xml:space="preserve">             WHERE codigo = :codigo');</w:t>
      </w:r>
    </w:p>
    <w:p>
      <w:pPr>
        <w:pStyle w:val="Codigo"/>
        <w:keepNext/>
      </w:pPr>
      <w:r>
        <w:t xml:space="preserve">        $consulta-&gt;execute([</w:t>
      </w:r>
    </w:p>
    <w:p>
      <w:pPr>
        <w:pStyle w:val="Codigo"/>
        <w:keepNext/>
      </w:pPr>
      <w:r>
        <w:t xml:space="preserve">            'nombre' =&gt; $d['nombre'], 'categoria' =&gt; $d['categoria'], 'precio' =&gt; $d['precio'],</w:t>
      </w:r>
    </w:p>
    <w:p>
      <w:pPr>
        <w:pStyle w:val="Codigo"/>
        <w:keepNext/>
      </w:pPr>
      <w:r>
        <w:t xml:space="preserve">            'stock' =&gt; $d['stock'], 'socio_id' =&gt; $d['socio_id'], 'codigo' =&gt; $codigo,</w:t>
      </w:r>
    </w:p>
    <w:p>
      <w:pPr>
        <w:pStyle w:val="Codigo"/>
        <w:keepNext/>
      </w:pPr>
      <w:r>
        <w:t xml:space="preserve">        ]);</w:t>
      </w:r>
    </w:p>
    <w:p>
      <w:pPr>
        <w:pStyle w:val="Codigo"/>
        <w:keepNext w:val="0"/>
      </w:pPr>
      <w:r>
        <w:t xml:space="preserve">    }</w:t>
      </w:r>
    </w:p>
    <w:p>
      <w:pPr>
        <w:keepNext/>
      </w:pPr>
    </w:p>
    <w:p>
      <w:pPr>
        <w:pStyle w:val="Codigo"/>
        <w:keepNext/>
      </w:pPr>
      <w:r>
        <w:t>public function eliminar(string $codigo): void</w:t>
      </w:r>
    </w:p>
    <w:p>
      <w:pPr>
        <w:pStyle w:val="Codigo"/>
        <w:keepNext/>
      </w:pPr>
      <w:r>
        <w:t xml:space="preserve">    {</w:t>
      </w:r>
    </w:p>
    <w:p>
      <w:pPr>
        <w:pStyle w:val="Codigo"/>
        <w:keepNext/>
      </w:pPr>
      <w:r>
        <w:t xml:space="preserve">        $consulta = $this-&gt;bd-&gt;prepare('DELETE FROM productos WHERE codigo = ?');</w:t>
      </w:r>
    </w:p>
    <w:p>
      <w:pPr>
        <w:pStyle w:val="Codigo"/>
        <w:keepNext/>
      </w:pPr>
      <w:r>
        <w:t xml:space="preserve">        $consulta-&gt;execute([$codigo]);</w:t>
      </w:r>
    </w:p>
    <w:p>
      <w:pPr>
        <w:pStyle w:val="Codigo"/>
        <w:keepNext/>
      </w:pPr>
      <w:r>
        <w:t xml:space="preserve">        if ($consulta-&gt;rowCount() === 0) {                  // rowCount: cuántas filas afectó</w:t>
      </w:r>
    </w:p>
    <w:p>
      <w:pPr>
        <w:pStyle w:val="Codigo"/>
        <w:keepNext/>
      </w:pPr>
      <w:r>
        <w:t xml:space="preserve">            throw new NoEncontrado("No existe el producto $codigo.");</w:t>
      </w:r>
    </w:p>
    <w:p>
      <w:pPr>
        <w:pStyle w:val="Codigo"/>
        <w:keepNext/>
      </w:pPr>
      <w:r>
        <w:t xml:space="preserve">        }</w:t>
      </w:r>
    </w:p>
    <w:p>
      <w:pPr>
        <w:pStyle w:val="Codigo"/>
        <w:keepNext w:val="0"/>
      </w:pPr>
      <w:r>
        <w:t xml:space="preserve">    }</w:t>
      </w:r>
    </w:p>
    <w:p/>
    <w:p>
      <w:r>
        <w:t>WHERE limita la actualización al código indicado. Nunca lo omitas: una actualización sin filtro puede afectar todos los productos. rowCount permite reconocer si DELETE no encontró ninguna fila y responder NoEncontrado.</w:t>
      </w:r>
    </w:p>
    <w:p>
      <w:pPr>
        <w:pStyle w:val="Heading2"/>
        <w:keepNext/>
      </w:pPr>
      <w:r>
        <w:t>Comprobar el laboratorio 8</w:t>
      </w:r>
    </w:p>
    <w:p>
      <w:pPr>
        <w:pStyle w:val="Codigo"/>
        <w:keepNext/>
      </w:pPr>
      <w:r>
        <w:t>powershell -NoProfile -ExecutionPolicy Bypass -File $Kit -Accion Sintaxis -Laboratorio 8 -Raiz $Curso</w:t>
      </w:r>
    </w:p>
    <w:p>
      <w:pPr>
        <w:pStyle w:val="Codigo"/>
        <w:keepNext w:val="0"/>
      </w:pPr>
      <w:r>
        <w:t>powershell -NoProfile -ExecutionPolicy Bypass -File $Kit -Accion Verificar -Laboratorio 8 -Raiz $Curso</w:t>
      </w:r>
    </w:p>
    <w:p/>
    <w:p>
      <w:pPr>
        <w:keepNext/>
      </w:pPr>
      <w:r>
        <w:t>Meta: 15 de 15. El verificador restaura datos al inicio y al final. Alternativa desde inicio: docker compose exec -T php php verificar.php. No ejecutes las pruebas contra información productiva ni contra la base de un proyecto que quieras conservar.</w:t>
      </w:r>
    </w:p>
    <w:p>
      <w:pPr>
        <w:pStyle w:val="Codigo"/>
        <w:keepNext/>
      </w:pPr>
      <w:r>
        <w:t>Start-Process 'http://127.0.0.1:8000/productos'</w:t>
      </w:r>
    </w:p>
    <w:p>
      <w:pPr>
        <w:pStyle w:val="Codigo"/>
        <w:keepNext w:val="0"/>
      </w:pPr>
      <w:r>
        <w:t>Start-Process 'http://127.0.0.1:8000/productos/nuevo'</w:t>
      </w:r>
    </w:p>
    <w:p/>
    <w:p>
      <w:r>
        <w:t>Prueba buscar miel: deben aparecer tres productos; busca % y una comilla, que no deben convertir los datos en instrucciones SQL. Registra un producto de prueba con código nuevo, edítalo y elimínalo desde el formulario. El registro exitoso redirige con 303; datos inválidos responden 422. Guarda capturas después del verificador para que no desaparezcan tus datos de demostración antes de documentarlos.</w:t>
      </w:r>
    </w:p>
    <w:p>
      <w:pPr>
        <w:pStyle w:val="Heading1"/>
      </w:pPr>
      <w:r>
        <w:t>Laboratorio 9 Repositorios filtros y paginación</w:t>
      </w:r>
    </w:p>
    <w:p>
      <w:r>
        <w:t>Objetivo: consultar solamente una página de resultados, mantener filtros y permitir órdenes conocidos. src/Repositorios define ProductoRepositorio y sus implementaciones Mysql y Memoria; Pagina contiene los resultados y su información de navegación. src/Modelo relaciona Producto con Socio; los controladores reciben los repositorios. config/bd.php y sql preparan la base; el tercer SQL añade registros hasta tener 36 productos.</w:t>
      </w:r>
    </w:p>
    <w:p>
      <w:pPr>
        <w:keepNext/>
      </w:pPr>
      <w:r>
        <w:t>Una interfaz de repositorio describe operaciones de acceso a datos. El controlador utiliza ese contrato y no necesita construir SQL. La implementación MySQL guarda y consulta en la base; la de memoria permite comparar comportamiento sin esa dependencia. Este patrón complementa MVC.</w:t>
      </w:r>
    </w:p>
    <w:p>
      <w:pPr>
        <w:pStyle w:val="Codigo"/>
        <w:keepNext w:val="0"/>
      </w:pPr>
      <w:r>
        <w:t>powershell -NoProfile -ExecutionPolicy Bypass -File $Kit -Accion Iniciar -Laboratorio 9 -Raiz $Curso</w:t>
      </w:r>
    </w:p>
    <w:p/>
    <w:p>
      <w:r>
        <w:t>No copies los archivos del 8 sobre el 9: cambia la arquitectura y este laboratorio ya tiene su propia base inicial. Su volumen MySQL es independiente del del 8.</w:t>
      </w:r>
    </w:p>
    <w:p>
      <w:pPr>
        <w:pStyle w:val="Heading2"/>
      </w:pPr>
      <w:r>
        <w:t>TODO 1 Calcular el total de páginas</w:t>
      </w:r>
    </w:p>
    <w:p>
      <w:pPr>
        <w:keepNext/>
      </w:pPr>
      <w:r>
        <w:t>Abre src/Repositorios/Pagina.php y reemplaza totalPaginas completo:</w:t>
      </w:r>
    </w:p>
    <w:p>
      <w:pPr>
        <w:pStyle w:val="Codigo"/>
        <w:keepNext/>
      </w:pPr>
      <w:r>
        <w:t>public function totalPaginas(): int</w:t>
      </w:r>
    </w:p>
    <w:p>
      <w:pPr>
        <w:pStyle w:val="Codigo"/>
        <w:keepNext/>
      </w:pPr>
      <w:r>
        <w:t xml:space="preserve">    {</w:t>
      </w:r>
    </w:p>
    <w:p>
      <w:pPr>
        <w:pStyle w:val="Codigo"/>
        <w:keepNext/>
      </w:pPr>
      <w:r>
        <w:t xml:space="preserve">        return max(1, (int) ceil($this-&gt;total / $this-&gt;porPagina));</w:t>
      </w:r>
    </w:p>
    <w:p>
      <w:pPr>
        <w:pStyle w:val="Codigo"/>
        <w:keepNext w:val="0"/>
      </w:pPr>
      <w:r>
        <w:t xml:space="preserve">    }</w:t>
      </w:r>
    </w:p>
    <w:p/>
    <w:p>
      <w:r>
        <w:t>ceil redondea hacia arriba: 36 productos, de diez en diez, requieren cuatro páginas. max garantiza una página aunque no haya resultados; porPagina debe ser positivo según las reglas de la clase.</w:t>
      </w:r>
    </w:p>
    <w:p>
      <w:pPr>
        <w:pStyle w:val="Heading2"/>
      </w:pPr>
      <w:r>
        <w:t>TODO 2 TODO 3 y TODO 5 Buscar por páginas con orden seguro</w:t>
      </w:r>
    </w:p>
    <w:p>
      <w:pPr>
        <w:keepNext/>
      </w:pPr>
      <w:r>
        <w:t>Abre src/Repositorios/ProductoRepositorioMysql.php. Reemplaza buscar completo para integrar paginación, filtro y orden. Conserva las constantes y los demás métodos:</w:t>
      </w:r>
    </w:p>
    <w:p>
      <w:pPr>
        <w:pStyle w:val="Codigo"/>
        <w:keepNext/>
      </w:pPr>
      <w:r>
        <w:t>public function buscar(string $texto, ?Categoria $categoria, string $orden, int $pagina, int $porPagina): Pagina</w:t>
      </w:r>
    </w:p>
    <w:p>
      <w:pPr>
        <w:pStyle w:val="Codigo"/>
        <w:keepNext/>
      </w:pPr>
      <w:r>
        <w:t xml:space="preserve">    {</w:t>
      </w:r>
    </w:p>
    <w:p>
      <w:pPr>
        <w:pStyle w:val="Codigo"/>
        <w:keepNext/>
      </w:pPr>
      <w:r>
        <w:t xml:space="preserve">        // 1) Filtros: se arman las condiciones con marcadores y sus valores por separado</w:t>
      </w:r>
    </w:p>
    <w:p>
      <w:pPr>
        <w:pStyle w:val="Codigo"/>
        <w:keepNext/>
      </w:pPr>
      <w:r>
        <w:t xml:space="preserve">        $condiciones = ['(p.nombre LIKE :patron OR p.codigo LIKE :patron2)'];</w:t>
      </w:r>
    </w:p>
    <w:p>
      <w:pPr>
        <w:pStyle w:val="Codigo"/>
        <w:keepNext/>
      </w:pPr>
      <w:r>
        <w:t xml:space="preserve">        $patron = '%' . addcslashes($texto, '%_\\') . '%';</w:t>
      </w:r>
    </w:p>
    <w:p>
      <w:pPr>
        <w:pStyle w:val="Codigo"/>
        <w:keepNext/>
      </w:pPr>
      <w:r>
        <w:t xml:space="preserve">        $valores = ['patron' =&gt; $patron, 'patron2' =&gt; $patron];</w:t>
      </w:r>
    </w:p>
    <w:p>
      <w:pPr>
        <w:pStyle w:val="Codigo"/>
        <w:keepNext/>
      </w:pPr>
      <w:r>
        <w:t xml:space="preserve">        if ($categoria !== null) {</w:t>
      </w:r>
    </w:p>
    <w:p>
      <w:pPr>
        <w:pStyle w:val="Codigo"/>
        <w:keepNext/>
      </w:pPr>
      <w:r>
        <w:t xml:space="preserve">            $condiciones[] = 'p.categoria = :categoria';</w:t>
      </w:r>
    </w:p>
    <w:p>
      <w:pPr>
        <w:pStyle w:val="Codigo"/>
        <w:keepNext/>
      </w:pPr>
      <w:r>
        <w:t xml:space="preserve">            $valores['categoria'] = $categoria-&gt;value;</w:t>
      </w:r>
    </w:p>
    <w:p>
      <w:pPr>
        <w:pStyle w:val="Codigo"/>
        <w:keepNext/>
      </w:pPr>
      <w:r>
        <w:t xml:space="preserve">        }</w:t>
      </w:r>
    </w:p>
    <w:p>
      <w:pPr>
        <w:pStyle w:val="Codigo"/>
        <w:keepNext/>
      </w:pPr>
      <w:r>
        <w:t xml:space="preserve">        $donde = ' WHERE ' . implode(' AND ', $condiciones);</w:t>
      </w:r>
    </w:p>
    <w:p>
      <w:pPr>
        <w:pStyle w:val="Codigo"/>
        <w:keepNext/>
      </w:pPr>
    </w:p>
    <w:p>
      <w:pPr>
        <w:pStyle w:val="Codigo"/>
        <w:keepNext/>
      </w:pPr>
      <w:r>
        <w:t xml:space="preserve">        // 2) Total (para saber cuántas páginas hay)</w:t>
      </w:r>
    </w:p>
    <w:p>
      <w:pPr>
        <w:pStyle w:val="Codigo"/>
        <w:keepNext/>
      </w:pPr>
      <w:r>
        <w:t xml:space="preserve">        $c = $this-&gt;bd-&gt;prepare('SELECT COUNT(*) FROM productos p' . $donde);</w:t>
      </w:r>
    </w:p>
    <w:p>
      <w:pPr>
        <w:pStyle w:val="Codigo"/>
        <w:keepNext/>
      </w:pPr>
      <w:r>
        <w:t xml:space="preserve">        $c-&gt;execute($valores);</w:t>
      </w:r>
    </w:p>
    <w:p>
      <w:pPr>
        <w:pStyle w:val="Codigo"/>
        <w:keepNext/>
      </w:pPr>
      <w:r>
        <w:t xml:space="preserve">        $total = (int) $c-&gt;fetchColumn();</w:t>
      </w:r>
    </w:p>
    <w:p>
      <w:pPr>
        <w:pStyle w:val="Codigo"/>
        <w:keepNext/>
      </w:pPr>
    </w:p>
    <w:p>
      <w:pPr>
        <w:pStyle w:val="Codigo"/>
        <w:keepNext/>
      </w:pPr>
      <w:r>
        <w:t xml:space="preserve">        // 3) Solo la página pedida: LIMIT/OFFSET como ENTEROS (bindValue con PDO::PARAM_INT)</w:t>
      </w:r>
    </w:p>
    <w:p>
      <w:pPr>
        <w:pStyle w:val="Codigo"/>
        <w:keepNext/>
      </w:pPr>
      <w:r>
        <w:t xml:space="preserve">        $ordenSql = self::ORDEN_SQL[$orden] ?? self::ORDEN_SQL['nombre'];</w:t>
      </w:r>
    </w:p>
    <w:p>
      <w:pPr>
        <w:pStyle w:val="Codigo"/>
        <w:keepNext/>
      </w:pPr>
      <w:r>
        <w:t xml:space="preserve">        $c = $this-&gt;bd-&gt;prepare(self::SELECCION . $donde . " ORDER BY $ordenSql LIMIT :limite OFFSET :desde");</w:t>
      </w:r>
    </w:p>
    <w:p>
      <w:pPr>
        <w:pStyle w:val="Codigo"/>
        <w:keepNext/>
      </w:pPr>
      <w:r>
        <w:t xml:space="preserve">        foreach ($valores as $nombre =&gt; $valor) {</w:t>
      </w:r>
    </w:p>
    <w:p>
      <w:pPr>
        <w:pStyle w:val="Codigo"/>
        <w:keepNext/>
      </w:pPr>
      <w:r>
        <w:t xml:space="preserve">            $c-&gt;bindValue($nombre, $valor);</w:t>
      </w:r>
    </w:p>
    <w:p>
      <w:pPr>
        <w:pStyle w:val="Codigo"/>
        <w:keepNext/>
      </w:pPr>
      <w:r>
        <w:t xml:space="preserve">        }</w:t>
      </w:r>
    </w:p>
    <w:p>
      <w:pPr>
        <w:pStyle w:val="Codigo"/>
        <w:keepNext/>
      </w:pPr>
      <w:r>
        <w:t xml:space="preserve">        $c-&gt;bindValue('limite', $porPagina, PDO::PARAM_INT);</w:t>
      </w:r>
    </w:p>
    <w:p>
      <w:pPr>
        <w:pStyle w:val="Codigo"/>
        <w:keepNext/>
      </w:pPr>
      <w:r>
        <w:t xml:space="preserve">        $c-&gt;bindValue('desde', ($pagina - 1) * $porPagina, PDO::PARAM_INT);</w:t>
      </w:r>
    </w:p>
    <w:p>
      <w:pPr>
        <w:pStyle w:val="Codigo"/>
        <w:keepNext/>
      </w:pPr>
      <w:r>
        <w:t xml:space="preserve">        $c-&gt;execute();</w:t>
      </w:r>
    </w:p>
    <w:p>
      <w:pPr>
        <w:pStyle w:val="Codigo"/>
        <w:keepNext/>
      </w:pPr>
    </w:p>
    <w:p>
      <w:pPr>
        <w:pStyle w:val="Codigo"/>
        <w:keepNext/>
      </w:pPr>
      <w:r>
        <w:t xml:space="preserve">        return new Pagina(array_map($this-&gt;hidratar(...), $c-&gt;fetchAll()), $total, $pagina, $porPagina);</w:t>
      </w:r>
    </w:p>
    <w:p>
      <w:pPr>
        <w:pStyle w:val="Codigo"/>
        <w:keepNext w:val="0"/>
      </w:pPr>
      <w:r>
        <w:t xml:space="preserve">    }</w:t>
      </w:r>
    </w:p>
    <w:p/>
    <w:p>
      <w:r>
        <w:t>La primera consulta cuenta el total con los mismos filtros. La segunda trae solo la página pedida: LIMIT indica cuántas filas y OFFSET cuántas saltar. Ambos se enlazan como PDO::PARAM_INT. Para página 4 de diez en diez, OFFSET es 30 y quedan seis productos.</w:t>
      </w:r>
    </w:p>
    <w:p>
      <w:r>
        <w:t>ORDEN_SQL es una lista permitida: el texto recibido no se inserta como nombre libre de columna. Los nombres de columnas no pueden ir como parámetros de datos. Si hay categoría, se agrega una condición con :categoria; los enlaces deben conservar filtros y orden.</w:t>
      </w:r>
    </w:p>
    <w:p>
      <w:pPr>
        <w:pStyle w:val="Heading2"/>
      </w:pPr>
      <w:r>
        <w:t>TODO 6 Consultar productos de un socio</w:t>
      </w:r>
    </w:p>
    <w:p>
      <w:pPr>
        <w:keepNext/>
      </w:pPr>
      <w:r>
        <w:t>En el mismo archivo reemplaza deSocio completo:</w:t>
      </w:r>
    </w:p>
    <w:p>
      <w:pPr>
        <w:pStyle w:val="Codigo"/>
        <w:keepNext/>
      </w:pPr>
      <w:r>
        <w:t>public function deSocio(int $socioId): array</w:t>
      </w:r>
    </w:p>
    <w:p>
      <w:pPr>
        <w:pStyle w:val="Codigo"/>
        <w:keepNext/>
      </w:pPr>
      <w:r>
        <w:t xml:space="preserve">    {</w:t>
      </w:r>
    </w:p>
    <w:p>
      <w:pPr>
        <w:pStyle w:val="Codigo"/>
        <w:keepNext/>
      </w:pPr>
      <w:r>
        <w:t xml:space="preserve">        $c = $this-&gt;bd-&gt;prepare(self::SELECCION . ' WHERE p.socio_id = ? ORDER BY p.nombre');</w:t>
      </w:r>
    </w:p>
    <w:p>
      <w:pPr>
        <w:pStyle w:val="Codigo"/>
        <w:keepNext/>
      </w:pPr>
      <w:r>
        <w:t xml:space="preserve">        $c-&gt;execute([$socioId]);</w:t>
      </w:r>
    </w:p>
    <w:p>
      <w:pPr>
        <w:pStyle w:val="Codigo"/>
        <w:keepNext/>
      </w:pPr>
      <w:r>
        <w:t xml:space="preserve">        return array_map($this-&gt;hidratar(...), $c-&gt;fetchAll());</w:t>
      </w:r>
    </w:p>
    <w:p>
      <w:pPr>
        <w:pStyle w:val="Codigo"/>
        <w:keepNext w:val="0"/>
      </w:pPr>
      <w:r>
        <w:t xml:space="preserve">    }</w:t>
      </w:r>
    </w:p>
    <w:p/>
    <w:p>
      <w:r>
        <w:t>El marcador limita la consulta al socio pedido y hidratar transforma cada fila en un objeto del modelo. La vista recibe los datos que prepara el controlador.</w:t>
      </w:r>
    </w:p>
    <w:p>
      <w:pPr>
        <w:pStyle w:val="Heading2"/>
      </w:pPr>
      <w:r>
        <w:t>TODO 4 Normalizar los parámetros del listado</w:t>
      </w:r>
    </w:p>
    <w:p>
      <w:pPr>
        <w:keepNext/>
      </w:pPr>
      <w:r>
        <w:t>Abre src/Controladores/ProductosControlador.php. En el método que procesa el listado, sustituye las asignaciones de $orden y $pedida del TODO 4 por:</w:t>
      </w:r>
    </w:p>
    <w:p>
      <w:pPr>
        <w:pStyle w:val="Codigo"/>
        <w:keepNext/>
      </w:pPr>
      <w:r>
        <w:t>$orden = array_key_exists(</w:t>
      </w:r>
    </w:p>
    <w:p>
      <w:pPr>
        <w:pStyle w:val="Codigo"/>
        <w:keepNext/>
      </w:pPr>
      <w:r>
        <w:t xml:space="preserve">    $_GET['orden'] ?? '', ProductoRepositorio::ORDENES</w:t>
      </w:r>
    </w:p>
    <w:p>
      <w:pPr>
        <w:pStyle w:val="Codigo"/>
        <w:keepNext/>
      </w:pPr>
      <w:r>
        <w:t>) ? $_GET['orden'] : 'nombre';</w:t>
      </w:r>
    </w:p>
    <w:p>
      <w:pPr>
        <w:pStyle w:val="Codigo"/>
        <w:keepNext/>
      </w:pPr>
    </w:p>
    <w:p>
      <w:pPr>
        <w:pStyle w:val="Codigo"/>
        <w:keepNext/>
      </w:pPr>
      <w:r>
        <w:t>$pedida = filter_var(</w:t>
      </w:r>
    </w:p>
    <w:p>
      <w:pPr>
        <w:pStyle w:val="Codigo"/>
        <w:keepNext/>
      </w:pPr>
      <w:r>
        <w:t xml:space="preserve">    $_GET['pagina'] ?? 1,</w:t>
      </w:r>
    </w:p>
    <w:p>
      <w:pPr>
        <w:pStyle w:val="Codigo"/>
        <w:keepNext/>
      </w:pPr>
      <w:r>
        <w:t xml:space="preserve">    FILTER_VALIDATE_INT,</w:t>
      </w:r>
    </w:p>
    <w:p>
      <w:pPr>
        <w:pStyle w:val="Codigo"/>
        <w:keepNext/>
      </w:pPr>
      <w:r>
        <w:t xml:space="preserve">    ['options' =&gt; ['min_range' =&gt; 1]]</w:t>
      </w:r>
    </w:p>
    <w:p>
      <w:pPr>
        <w:pStyle w:val="Codigo"/>
        <w:keepNext w:val="0"/>
      </w:pPr>
      <w:r>
        <w:t>) ?: 1;</w:t>
      </w:r>
    </w:p>
    <w:p/>
    <w:p>
      <w:r>
        <w:t>Solo se aceptan claves de orden conocidas y páginas enteras desde 1. Conserva el ajuste posterior que lleva una página demasiado grande a la última existente. Este bloque responde a las entradas esperadas de los ejercicios; mantén la validación de tu proyecto acorde a sus formularios y API.</w:t>
      </w:r>
    </w:p>
    <w:p>
      <w:pPr>
        <w:pStyle w:val="Heading2"/>
        <w:keepNext/>
      </w:pPr>
      <w:r>
        <w:t>Comprobar el laboratorio 9</w:t>
      </w:r>
    </w:p>
    <w:p>
      <w:pPr>
        <w:pStyle w:val="Codigo"/>
        <w:keepNext/>
      </w:pPr>
      <w:r>
        <w:t>powershell -NoProfile -ExecutionPolicy Bypass -File $Kit -Accion Sintaxis -Laboratorio 9 -Raiz $Curso</w:t>
      </w:r>
    </w:p>
    <w:p>
      <w:pPr>
        <w:pStyle w:val="Codigo"/>
        <w:keepNext w:val="0"/>
      </w:pPr>
      <w:r>
        <w:t>powershell -NoProfile -ExecutionPolicy Bypass -File $Kit -Accion Verificar -Laboratorio 9 -Raiz $Curso</w:t>
      </w:r>
    </w:p>
    <w:p/>
    <w:p>
      <w:pPr>
        <w:keepNext/>
      </w:pPr>
      <w:r>
        <w:t>Meta: 14 de 14. El verificador restaura los 36 productos al empezar y al terminar. Alternativa manual desde inicio: docker compose exec -T php php verificar.php.</w:t>
      </w:r>
    </w:p>
    <w:p>
      <w:pPr>
        <w:pStyle w:val="Codigo"/>
        <w:keepNext/>
      </w:pPr>
      <w:r>
        <w:t>Start-Process 'http://127.0.0.1:8000/productos'</w:t>
      </w:r>
    </w:p>
    <w:p>
      <w:pPr>
        <w:pStyle w:val="Codigo"/>
        <w:keepNext/>
      </w:pPr>
      <w:r>
        <w:t>Start-Process 'http://127.0.0.1:8000/productos?pagina=4'</w:t>
      </w:r>
    </w:p>
    <w:p>
      <w:pPr>
        <w:pStyle w:val="Codigo"/>
        <w:keepNext w:val="0"/>
      </w:pPr>
      <w:r>
        <w:t>Start-Process 'http://127.0.0.1:8000/productos?pagina=abc'</w:t>
      </w:r>
    </w:p>
    <w:p/>
    <w:p>
      <w:r>
        <w:t>Comprueba diez filas en la primera página y seis en la cuarta. Filtra Cera: deben encontrarse diez productos; Cera junto con vela devuelve dos. Usa el formulario de orden por precio y verifica que los enlaces Siguiente conservan la selección. Una página abc o -5 vuelve a 1; 99 lleva a la última. Revisa también las fichas de socios y sus productos.</w:t>
      </w:r>
    </w:p>
    <w:p>
      <w:pPr>
        <w:pStyle w:val="Heading1"/>
      </w:pPr>
      <w:r>
        <w:t>Evidencias para la Actividad 2</w:t>
      </w:r>
    </w:p>
    <w:p>
      <w:r>
        <w:t>Para el lunes 19 de octubre preparen la entrega según la consigna del aula virtual. Incluyan resultados de verificadores, capturas de páginas y operaciones, hojas de trabajo, bitácora de IA y explicación de cómo adaptan los módulos al proyecto socioformativo. Distingan los datos iniciales del laboratorio de los requerimientos de su organización elegida. No den por completadas las actividades 3 y 4 por terminar estas prácticas.</w:t>
      </w:r>
    </w:p>
    <w:p>
      <w:pPr>
        <w:pStyle w:val="Heading1"/>
      </w:pPr>
      <w:r>
        <w:t>Aplicación al proyecto socioformativo y avance de la Actividad 2</w:t>
      </w:r>
    </w:p>
    <w:p>
      <w:r>
        <w:t>Les propongo utilizar lo aprendido para organizar el sistema de la asociación o emprendimiento elegido. Identifiquen cuáles son sus productos o servicios, las reglas de disponibilidad, las entradas que deben validar y las vistas que necesita el usuario. Adapten el modelo y sus nombres a su contexto, conservando la separación de responsabilidades.</w:t>
      </w:r>
    </w:p>
    <w:p>
      <w:r>
        <w:t>Del laboratorio 6 al 9 consolidamos objetos, autoload, rutas, plantillas, manejo de errores, MySQL y repositorios con paginación. Esta base apoya la Actividad 2; deben aplicar los requisitos de su proyecto. Las actividades 3 y 4 continuarán el desarrollo conforme a sus consignas.</w:t>
      </w:r>
    </w:p>
    <w:p>
      <w:r>
        <w:t>Para la entrega del proyecto, revisen la consigna del aula virtual: organización y requisitos documentados, base de datos, módulos propios, seguridad, reportes, API y publicación, junto con manual de usuario, presentación, informe técnico y bitácora de IA. Estos componentes no quedan completos solo con los ejercicios del laboratorio. Conserven evidencias verificables y eviten declarar funciones que todavía no implementaron.</w:t>
      </w:r>
    </w:p>
    <w:p>
      <w:pPr>
        <w:pStyle w:val="Heading1"/>
      </w:pPr>
      <w:r>
        <w:t>Retomar después de cerrar o reiniciar</w:t>
      </w:r>
    </w:p>
    <w:p>
      <w:pPr>
        <w:keepNext/>
      </w:pPr>
      <w:r>
        <w:t>Tus cambios guardados permanecen en Windows. Abre Docker Desktop y espera al motor. Abre PowerShell y vuelve a definir la variable; cambia lab05 por el laboratorio que estabas realizando:</w:t>
      </w:r>
    </w:p>
    <w:p>
      <w:pPr>
        <w:pStyle w:val="Codigo"/>
        <w:keepNext/>
      </w:pPr>
      <w:r>
        <w:t>$TW2 = 'D:\TW2'</w:t>
      </w:r>
    </w:p>
    <w:p>
      <w:pPr>
        <w:pStyle w:val="Codigo"/>
        <w:keepNext/>
      </w:pPr>
      <w:r>
        <w:t>Set-Location "$TW2\lab05\inicio"</w:t>
      </w:r>
    </w:p>
    <w:p>
      <w:pPr>
        <w:pStyle w:val="Codigo"/>
        <w:keepNext/>
      </w:pPr>
      <w:r>
        <w:t>docker compose up -d</w:t>
      </w:r>
    </w:p>
    <w:p>
      <w:pPr>
        <w:pStyle w:val="Codigo"/>
        <w:keepNext/>
      </w:pPr>
      <w:r>
        <w:t>docker compose ps</w:t>
      </w:r>
    </w:p>
    <w:p>
      <w:pPr>
        <w:pStyle w:val="Codigo"/>
        <w:keepNext/>
      </w:pPr>
      <w:r>
        <w:t>code .</w:t>
      </w:r>
    </w:p>
    <w:p>
      <w:pPr>
        <w:pStyle w:val="Codigo"/>
        <w:keepNext w:val="0"/>
      </w:pPr>
      <w:r>
        <w:t>docker compose exec -T php php verificar.php</w:t>
      </w:r>
    </w:p>
    <w:p>
      <w:pPr>
        <w:spacing w:after="0"/>
      </w:pPr>
    </w:p>
    <w:p>
      <w:r>
        <w:t>Si elegiste C o Documentos, usa esa misma ruta. No reconstruyas la imagen solo por reiniciar. Si todavía hay otra práctica usando el puerto, detenla desde su carpeta antes de iniciar esta.</w:t>
      </w:r>
    </w:p>
    <w:p>
      <w:pPr>
        <w:pStyle w:val="Heading1"/>
      </w:pPr>
      <w:r>
        <w:t>Eventualidades y cómo resolverlas</w:t>
      </w:r>
    </w:p>
    <w:p>
      <w:pPr>
        <w:pStyle w:val="Heading2"/>
      </w:pPr>
      <w:r>
        <w:t>Los cambios no se guardaron</w:t>
      </w:r>
    </w:p>
    <w:p>
      <w:r>
        <w:t>Antes de cada revisión, usa Archivo &gt; Guardar todo. PHP ejecuta los archivos del disco, no el contenido sin guardar del editor. Activa Archivo &gt; Autoguardado si prefieres. En el lab 7, Conflicto sin guardar puede causar dos fallos y el controlador sin guardar puede dejar uno. En el lab 6, los require comentados antiguos también pueden provocar un fallo.</w:t>
      </w:r>
    </w:p>
    <w:p>
      <w:pPr>
        <w:pStyle w:val="Heading2"/>
      </w:pPr>
      <w:r>
        <w:t>docker no se reconoce</w:t>
      </w:r>
    </w:p>
    <w:p>
      <w:r>
        <w:t>Docker Desktop no está instalado o PowerShell no recibió la nueva ruta. Instálalo, cierra y abre PowerShell y prueba docker version. Si sigue fallando, revisa con TI la instalación y PATH.</w:t>
      </w:r>
    </w:p>
    <w:p>
      <w:pPr>
        <w:pStyle w:val="Heading2"/>
      </w:pPr>
      <w:r>
        <w:t>Solo aparece Client o falta dockerDesktopLinuxEngine</w:t>
      </w:r>
    </w:p>
    <w:p>
      <w:r>
        <w:t>Abre Docker Desktop, espera a Engine running y repite docker version. Si Docker informa WSL desactualizado, ejecuta wsl --update con los permisos necesarios y reinicia. No continúes hasta ver Server.</w:t>
      </w:r>
    </w:p>
    <w:p>
      <w:pPr>
        <w:pStyle w:val="Heading2"/>
      </w:pPr>
      <w:r>
        <w:t>No configuration file provided not found</w:t>
      </w:r>
    </w:p>
    <w:p>
      <w:r>
        <w:t>Estás en una carpeta sin docker-compose.yml, por ejemplo D:\TW2. Ejecuta Get-Location y Test-Path .\docker-compose.yml. Entra a "$TW2\lab01\inicio" o al laboratorio correcto y repite el comando.</w:t>
      </w:r>
    </w:p>
    <w:p>
      <w:pPr>
        <w:pStyle w:val="Heading2"/>
      </w:pPr>
      <w:r>
        <w:t>La ruta termina en D lab05 inicio o no existe</w:t>
      </w:r>
    </w:p>
    <w:p>
      <w:r>
        <w:t>La variable $TW2 se perdió o se definió mal. Vuelve a asignar la ruta entre comillas, muestra $TW2 y comprueba Test-Path "$TW2\lab05\inicio". No crees una carpeta vacía para ocultar el error; localiza los archivos extraídos.</w:t>
      </w:r>
    </w:p>
    <w:p>
      <w:pPr>
        <w:pStyle w:val="Heading2"/>
      </w:pPr>
      <w:r>
        <w:t>El puerto 8000 está ocupado</w:t>
      </w:r>
    </w:p>
    <w:p>
      <w:r>
        <w:t>Ejecuta docker ps para identificar un contenedor con el puerto 8000. Detén la práctica anterior con docker compose down desde su carpeta. Si es otro servicio, coordina su cierre con el docente. No detengas contenedores ajenos sin identificarlos.</w:t>
      </w:r>
    </w:p>
    <w:p>
      <w:pPr>
        <w:pStyle w:val="Heading2"/>
      </w:pPr>
      <w:r>
        <w:t>Necesitas usar otro puerto</w:t>
      </w:r>
    </w:p>
    <w:p>
      <w:r>
        <w:t>En el docker-compose.yml de la práctica cambia solo 127.0.0.1:8000:8000 por 127.0.0.1:8001:8000. Ejecuta docker compose up -d y abre http://127.0.0.1:8001/. El primer puerto es Windows; el segundo pertenece al contenedor.</w:t>
      </w:r>
    </w:p>
    <w:p>
      <w:pPr>
        <w:pStyle w:val="Heading2"/>
      </w:pPr>
      <w:r>
        <w:t>El navegador no conecta</w:t>
      </w:r>
    </w:p>
    <w:p>
      <w:r>
        <w:t>Comprueba docker compose ps y docker compose logs --tail 50 php desde la carpeta activa. Inicia con docker compose up -d. Usa http y 127.0.0.1, no https ni una ruta del disco. Si cambiaste el puerto, adapta la URL.</w:t>
      </w:r>
    </w:p>
    <w:p>
      <w:pPr>
        <w:pStyle w:val="Heading2"/>
      </w:pPr>
      <w:r>
        <w:t>Los cambios no aparecen o parecen estar en caché</w:t>
      </w:r>
    </w:p>
    <w:p>
      <w:r>
        <w:t>Guarda con Ctrl+S, comprueba que editaste la carpeta inicio activa y abre la raíz / en vez de /index.html. Usa Ctrl+F5. No necesitas reconstruir Docker al cambiar PHP porque inicio está montada como /app.</w:t>
      </w:r>
    </w:p>
    <w:p>
      <w:pPr>
        <w:pStyle w:val="Heading2"/>
      </w:pPr>
      <w:r>
        <w:t>Cambiaste las funciones pero el precio sigue sin Bs</w:t>
      </w:r>
    </w:p>
    <w:p>
      <w:r>
        <w:t>En el lab 1 debes aplicar bs($p['precio']) a la celda y e a las celdas de texto; definir las funciones no cambia las llamadas existentes.</w:t>
      </w:r>
    </w:p>
    <w:p>
      <w:pPr>
        <w:pStyle w:val="Heading2"/>
      </w:pPr>
      <w:r>
        <w:t>PHP muestra Parse error o pantalla de error</w:t>
      </w:r>
    </w:p>
    <w:p>
      <w:r>
        <w:t>Ejecuta php -l dentro del contenedor como indica cada laboratorio. Revisa la línea señalada y las anteriores: falta de punto y coma, llaves, comillas o paréntesis. Copia código sin marcadores de Markdown ni símbolos + de un diff.</w:t>
      </w:r>
    </w:p>
    <w:p>
      <w:pPr>
        <w:pStyle w:val="Heading2"/>
      </w:pPr>
      <w:r>
        <w:t>Cannot redeclare o método duplicado</w:t>
      </w:r>
    </w:p>
    <w:p>
      <w:r>
        <w:t>Pegaste una función nueva sin retirar la anterior. Cuando la guía dice reemplaza la función completa, selecciona desde function hasta su llave final y sustitúyela; deja una sola definición.</w:t>
      </w:r>
    </w:p>
    <w:p>
      <w:pPr>
        <w:pStyle w:val="Heading2"/>
      </w:pPr>
      <w:r>
        <w:t>Headers already sent</w:t>
      </w:r>
    </w:p>
    <w:p>
      <w:r>
        <w:t>No debe haber texto, espacios ni líneas en blanco antes de &lt;?php, ni echo antes de header. Guarda en UTF-8 sin BOM desde VS Code y revisa el archivo y la línea que indica el error.</w:t>
      </w:r>
    </w:p>
    <w:p>
      <w:pPr>
        <w:pStyle w:val="Heading2"/>
      </w:pPr>
      <w:r>
        <w:t>Falla la fecha y hora del lab 1</w:t>
      </w:r>
    </w:p>
    <w:p>
      <w:r>
        <w:t>Conserva date_default_timezone_set('America/La_Paz'); y copia el párrafo del pie en una sola línea. Este salto de línea puede hacer fallar la comprobación del pie, aunque el navegador lo presente correctamente.</w:t>
      </w:r>
    </w:p>
    <w:p>
      <w:pPr>
        <w:pStyle w:val="Heading2"/>
      </w:pPr>
      <w:r>
        <w:t>Call to undefined function mb_strtolower</w:t>
      </w:r>
    </w:p>
    <w:p>
      <w:r>
        <w:t>Confirma que usas el contenedor de esta guía y no PHP de Windows. Ejecuta docker compose exec php php -m; debe aparecer mbstring. Revisa que se usó el Dockerfile común y reconstruye con docker compose build php, seguido de docker compose up -d.</w:t>
      </w:r>
    </w:p>
    <w:p>
      <w:pPr>
        <w:pStyle w:val="Heading2"/>
      </w:pPr>
      <w:r>
        <w:t>No se puede guardar JSON o una foto</w:t>
      </w:r>
    </w:p>
    <w:p>
      <w:r>
        <w:t>Comprueba que datos y datos\fotos existen donde corresponde, y que la carpeta extraída es escribible. No trabajes dentro del ZIP ni en una carpeta protegida. Revisa el mensaje y los logs; no cambies permisos globales del equipo.</w:t>
      </w:r>
    </w:p>
    <w:p>
      <w:pPr>
        <w:pStyle w:val="Heading2"/>
      </w:pPr>
      <w:r>
        <w:t>La foto se rechaza</w:t>
      </w:r>
    </w:p>
    <w:p>
      <w:r>
        <w:t>Debe ser una imagen real JPG, PNG o WebP menor de 2 MB. Si tienes HEIC u otro formato, exporta la imagen a JPG o PNG; no cambies solamente su extensión. Verifica que el campo foto tiene un archivo seleccionado.</w:t>
      </w:r>
    </w:p>
    <w:p>
      <w:pPr>
        <w:pStyle w:val="Heading2"/>
      </w:pPr>
      <w:r>
        <w:t>code no se reconoce</w:t>
      </w:r>
    </w:p>
    <w:p>
      <w:r>
        <w:t>Abre VS Code manualmente y usa Archivo &gt; Abrir carpeta. Elige inicio del laboratorio activo. Puedes corregir PATH al reinstalar VS Code, pero no es necesario para continuar.</w:t>
      </w:r>
    </w:p>
    <w:p>
      <w:pPr>
        <w:pStyle w:val="Heading2"/>
      </w:pPr>
      <w:r>
        <w:t>No hay internet o la red bloquea descargas</w:t>
      </w:r>
    </w:p>
    <w:p>
      <w:r>
        <w:t>El ZIP no contiene una instalación completa de Docker ni las imágenes base. Prepara Docker y construye tw2-php:8.3 antes de clase con una conexión permitida. Si la red institucional requiere proxy, solicita la configuración a TI; no desactives TLS ni controles de seguridad.</w:t>
      </w:r>
    </w:p>
    <w:p>
      <w:pPr>
        <w:pStyle w:val="Heading2"/>
      </w:pPr>
      <w:r>
        <w:t>Docker usa demasiada memoria o no arranca</w:t>
      </w:r>
    </w:p>
    <w:p>
      <w:r>
        <w:t>Cierra aplicaciones innecesarias y revisa los requisitos del equipo con TI. Si falla WSL o la virtualización, corrige ese requisito. No utilices Factory reset como primer recurso: puede borrar imágenes y datos.</w:t>
      </w:r>
    </w:p>
    <w:p>
      <w:pPr>
        <w:pStyle w:val="Heading2"/>
      </w:pPr>
      <w:r>
        <w:t>El verificador sigue mostrando FALLO</w:t>
      </w:r>
    </w:p>
    <w:p>
      <w:r>
        <w:t>Revisa qué regla falla, la carpeta activa y los cambios de ese archivo. Compara tu código con el bloque indicado en esta guía, conservando primero una copia de tu trabajo. Comparte la línea FALLO y los logs si necesitas ayuda; el resultado no se corrige editando el verificador.</w:t>
      </w:r>
    </w:p>
    <w:p>
      <w:pPr>
        <w:pStyle w:val="Heading1"/>
      </w:pPr>
      <w:r>
        <w:t>Cambiar de práctica y finalizar</w:t>
      </w:r>
    </w:p>
    <w:p>
      <w:pPr>
        <w:keepNext/>
      </w:pPr>
      <w:r>
        <w:t>Desde la carpeta del laboratorio activo:</w:t>
      </w:r>
    </w:p>
    <w:p>
      <w:pPr>
        <w:pStyle w:val="Codigo"/>
        <w:keepNext w:val="0"/>
      </w:pPr>
      <w:r>
        <w:t>docker compose down</w:t>
      </w:r>
    </w:p>
    <w:p>
      <w:pPr>
        <w:spacing w:after="0"/>
      </w:pPr>
    </w:p>
    <w:p>
      <w:r>
        <w:t>Esto detiene y elimina sus contenedores; los archivos montados de Windows permanecen. Para cambiar, entra luego a la siguiente carpeta y ejecuta docker compose up -d. No uses down -v ni docker system prune para estas prácticas.</w:t>
      </w:r>
    </w:p>
    <w:p>
      <w:r>
        <w:t>Antes de ejecutar verificadores que restauran datos, conserva una copia de los datos y fotos que quieras guardar. En laboratorios 3 y 4, realiza las capturas de pruebas manuales después del verificador o antes de volver a ejecutarlo.</w:t>
      </w:r>
    </w:p>
    <w:p>
      <w:pPr>
        <w:pStyle w:val="Heading1"/>
      </w:pPr>
      <w:r>
        <w:t>Prepararse para trabajar en otro equipo</w:t>
      </w:r>
    </w:p>
    <w:p>
      <w:pPr>
        <w:keepNext/>
      </w:pPr>
      <w:r>
        <w:t>Lleva el paquete de alumnos, esta guía y una copia de tu trabajo guardado. En otro equipo, extrae TW2 y define su ruta real: por ejemplo C:\TW2. Comprueba Dockerfile y lab05\inicio\docker-compose.yml con Test-Path antes de iniciar. La variable del equipo anterior no define dónde están los archivos del nuevo equipo.</w:t>
      </w:r>
    </w:p>
    <w:p>
      <w:r>
        <w:t>Para repasar el laboratorio 5, entra a lab05\inicio, inicia Docker, ejecuta demo.php y verificar.php. Después detén ese laboratorio antes de pasar al 6. No distribuyas ni necesitas una carpeta solucion para seguir esta guía.</w:t>
      </w:r>
    </w:p>
    <w:p>
      <w:pPr>
        <w:pStyle w:val="Heading1"/>
      </w:pPr>
      <w:r>
        <w:t>Registro de trabajo y evidencias</w:t>
      </w:r>
    </w:p>
    <w:p>
      <w:r>
        <w:t>Por cada laboratorio anota la fecha, el equipo, la ruta, los archivos modificados, los errores encontrados y su solución. Adjunta la captura del resultado final y la página. En HOJA_TRABAJO.md y BITACORA_IA.md registra las respuestas y la ayuda utilizada de acuerdo con las instrucciones de la asignatura. No marques como aprobada una comprobación que no ejecutaste.</w:t>
      </w:r>
    </w:p>
    <w:p>
      <w:r>
        <w:t>Preguntas para explicar lo aprendido: ¿qué parte se ejecuta en Windows y cuál en Docker? ¿Por qué datos.php está fuera de public? ¿Por qué validar en el servidor? ¿Qué distingue una imagen real de su extensión? ¿Por qué el stock privado ayuda a mantener sus reglas?</w:t>
      </w:r>
    </w:p>
    <w:p>
      <w:pPr>
        <w:pStyle w:val="Heading1"/>
      </w:pPr>
      <w:r>
        <w:t>Referencias y material de apoyo</w:t>
      </w:r>
    </w:p>
    <w:p>
      <w:r>
        <w:t>Material de prácticas: archivos iniciales con TODO, hojas de trabajo, bitácoras y verificadores de Tecnología Web II. Esta guía acompaña el material del curso y explica cómo alcanzar los comportamientos requeridos. Las comprobaciones del laboratorio no sustituyen las exigencias de la entrega final ni una revisión completa del sistema.</w:t>
      </w:r>
    </w:p>
    <w:p>
      <w:r>
        <w:t>Docker Docs. Instalación de Docker Desktop en Windows y requisitos. https://docs.docker.com/desktop/setup/install/windows-install/ Consultado el 12 de octubre de 2026.</w:t>
      </w:r>
    </w:p>
    <w:p>
      <w:r>
        <w:t>Microsoft Learn. Instalación de Linux en Windows con WSL. https://learn.microsoft.com/es-es/windows/wsl/install Consultado el 12 de octubre de 2026.</w:t>
      </w:r>
    </w:p>
    <w:p>
      <w:r>
        <w:t>Docker Docs. Backend WSL 2. https://docs.docker.com/desktop/features/wsl/</w:t>
      </w:r>
    </w:p>
    <w:p>
      <w:r>
        <w:t>Visual Studio Code. Descarga del editor. https://code.visualstudio.com/</w:t>
      </w:r>
    </w:p>
    <w:p>
      <w:r>
        <w:t>PHP Manual. Opciones de línea de comandos y revisión de sintaxis. https://www.php.net/manual/en/features.commandline.options.php</w:t>
      </w:r>
    </w:p>
    <w:p>
      <w:r>
        <w:t>PHP Manual. Uso de PHP en terminal de Windows. https://www.php.net/manual/en/install.windows.commandline.php</w:t>
      </w:r>
    </w:p>
    <w:p>
      <w:r>
        <w:t>Composer. Uso básico y autoload. https://getcomposer.org/doc/01-basic-usage.md</w:t>
      </w:r>
    </w:p>
    <w:p>
      <w:r>
        <w:t>Apache Friends. Preguntas frecuentes de XAMPP para Windows. https://www.apachefriends.org/es/faq_windows.html</w:t>
      </w:r>
    </w:p>
    <w:p>
      <w:r>
        <w:t>Docker Docs. Compose up y espera de servicios. https://docs.docker.com/reference/cli/docker/compose/up/</w:t>
      </w:r>
    </w:p>
    <w:p>
      <w:r>
        <w:t>Microsoft Learn. Políticas de ejecución de PowerShell y alcance de proceso. https://learn.microsoft.com/en-us/powershell/module/microsoft.powershell.core/about/about_execution_policies/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Tecnología Web II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0" w:line="240" w:lineRule="auto"/>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de PHP con Docker para los laboratorios 1 al 9</dc:title>
  <dc:subject/>
  <dc:creator>Jim Requena</dc:creator>
  <cp:keywords/>
  <dc:description>generated by python-docx</dc:description>
  <cp:lastModifiedBy/>
  <cp:revision>1</cp:revision>
  <dcterms:created xsi:type="dcterms:W3CDTF">2013-12-23T23:15:00Z</dcterms:created>
  <dcterms:modified xsi:type="dcterms:W3CDTF">2013-12-23T23:15:00Z</dcterms:modified>
  <cp:category/>
</cp:coreProperties>
</file>